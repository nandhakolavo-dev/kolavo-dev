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D27EC" w14:textId="77777777" w:rsidR="00602706" w:rsidRDefault="00602706"/>
    <w:p w14:paraId="58815144" w14:textId="77777777" w:rsidR="00602706" w:rsidRDefault="00602706"/>
    <w:p w14:paraId="741770F2" w14:textId="77777777" w:rsidR="00602706" w:rsidRDefault="00602706"/>
    <w:p w14:paraId="4254EC8C" w14:textId="77777777" w:rsidR="00602706" w:rsidRDefault="00602706"/>
    <w:p w14:paraId="4F03A1A2" w14:textId="77777777" w:rsidR="00602706" w:rsidRDefault="00000000">
      <w:pPr>
        <w:jc w:val="center"/>
      </w:pPr>
      <w:r>
        <w:rPr>
          <w:b/>
          <w:color w:val="2B4CC6"/>
          <w:sz w:val="80"/>
        </w:rPr>
        <w:t>KOLAVO</w:t>
      </w:r>
      <w:r>
        <w:rPr>
          <w:b/>
          <w:color w:val="E06B2E"/>
          <w:sz w:val="80"/>
        </w:rPr>
        <w:t>.</w:t>
      </w:r>
    </w:p>
    <w:p w14:paraId="595C9778" w14:textId="77777777" w:rsidR="00602706" w:rsidRDefault="00000000">
      <w:pPr>
        <w:jc w:val="center"/>
      </w:pPr>
      <w:r>
        <w:rPr>
          <w:b/>
          <w:sz w:val="36"/>
        </w:rPr>
        <w:t>Product Requirements Document (PRD)</w:t>
      </w:r>
    </w:p>
    <w:p w14:paraId="502BCBB5" w14:textId="77777777" w:rsidR="00602706" w:rsidRDefault="00000000">
      <w:pPr>
        <w:jc w:val="center"/>
      </w:pPr>
      <w:r>
        <w:rPr>
          <w:color w:val="595959"/>
          <w:sz w:val="24"/>
        </w:rPr>
        <w:t>Platform Database &amp; Kolaborasi Komunitas Digital Berbasis Community Intelligence</w:t>
      </w:r>
    </w:p>
    <w:p w14:paraId="3B32B4EC" w14:textId="77777777" w:rsidR="00602706" w:rsidRDefault="00602706"/>
    <w:p w14:paraId="2353973B" w14:textId="77777777" w:rsidR="00602706" w:rsidRDefault="00602706"/>
    <w:p w14:paraId="58DD6F93" w14:textId="77777777" w:rsidR="00602706" w:rsidRDefault="00602706"/>
    <w:p w14:paraId="420E3CA2" w14:textId="77777777" w:rsidR="00602706" w:rsidRDefault="00602706"/>
    <w:p w14:paraId="3738F1B6" w14:textId="77777777" w:rsidR="00602706" w:rsidRDefault="00602706"/>
    <w:p w14:paraId="1E9DAB4F" w14:textId="77777777" w:rsidR="00602706" w:rsidRDefault="00602706"/>
    <w:p w14:paraId="21C1C786" w14:textId="77777777" w:rsidR="00602706" w:rsidRDefault="00000000">
      <w:pPr>
        <w:jc w:val="center"/>
      </w:pPr>
      <w:r>
        <w:rPr>
          <w:color w:val="595959"/>
          <w:sz w:val="20"/>
        </w:rPr>
        <w:t>Versi 1.0  |  5 Agustus 2026</w:t>
      </w:r>
      <w:r>
        <w:rPr>
          <w:color w:val="595959"/>
          <w:sz w:val="20"/>
        </w:rPr>
        <w:br/>
        <w:t>Disusun berdasarkan dokumen internal Kolavo dan observasi langsung produk (kolavo.app)</w:t>
      </w:r>
    </w:p>
    <w:p w14:paraId="221020A5" w14:textId="77777777" w:rsidR="00602706" w:rsidRDefault="00000000">
      <w:r>
        <w:br w:type="page"/>
      </w:r>
    </w:p>
    <w:p w14:paraId="5FC11FEC" w14:textId="77777777" w:rsidR="00602706" w:rsidRDefault="00000000">
      <w:pPr>
        <w:pStyle w:val="Heading1"/>
      </w:pPr>
      <w:r>
        <w:lastRenderedPageBreak/>
        <w:t>1. Ringkasan Eksekutif</w:t>
      </w:r>
    </w:p>
    <w:p w14:paraId="0EF2939A" w14:textId="77777777" w:rsidR="00602706" w:rsidRDefault="00000000">
      <w:pPr>
        <w:spacing w:after="120"/>
      </w:pPr>
      <w:r>
        <w:t>Kolavo adalah platform database dan kolaborasi komunitas digital dengan model privasi ala Instagram: profil komunitas terbuka untuk publik, namun direktori anggota hanya dapat dilihat oleh sesama anggota. Produk ini sudah live di www.kolavo.app dan digunakan oleh puluhan komunitas kecil-menengah di Indonesia (didominasi komunitas alumni sekolah/kampus), dengan MVP saat ini mencakup direktori komunitas, pembuatan halaman komunitas, dan pendaftaran keanggotaan dasar.</w:t>
      </w:r>
    </w:p>
    <w:p w14:paraId="0B153FE2" w14:textId="77777777" w:rsidR="00602706" w:rsidRDefault="00000000">
      <w:pPr>
        <w:spacing w:after="120"/>
      </w:pPr>
      <w:r>
        <w:t>Visi jangka panjang Kolavo adalah menjadi platform yang memudahkan komunitas untuk “connect, collaborate, and create more impact” — bertransformasi dari sekadar administrasi keanggotaan menjadi platform kecerdasan kolaboratif berbasis data (Community Intelligence) yang mampu merekomendasikan anggota, komunitas, dan peluang kolaborasi secara relevan menggunakan Artificial Intelligence.</w:t>
      </w:r>
    </w:p>
    <w:p w14:paraId="494078C6" w14:textId="77777777" w:rsidR="00602706" w:rsidRDefault="00000000">
      <w:pPr>
        <w:spacing w:after="120"/>
      </w:pPr>
      <w:r>
        <w:t>Pengembangan produk ke depan diselaraskan dengan proposal riset multi-tahun “RIIM Kompetisi 2026” yang diajukan bersama Politeknik Negeri Jakarta (PNJ), menjadikan Kolavo sebagai media uji dan validasi ilmiah atas model Community Intelligence yang dikembangkan.</w:t>
      </w:r>
    </w:p>
    <w:p w14:paraId="49661C32" w14:textId="77777777" w:rsidR="00602706" w:rsidRDefault="00000000">
      <w:pPr>
        <w:pStyle w:val="Heading3"/>
      </w:pPr>
      <w:r>
        <w:t>Dokumen sumber</w:t>
      </w:r>
    </w:p>
    <w:p w14:paraId="6D5482F4" w14:textId="77777777" w:rsidR="00602706" w:rsidRDefault="00000000">
      <w:pPr>
        <w:pStyle w:val="ListBullet"/>
        <w:ind w:left="283"/>
      </w:pPr>
      <w:r>
        <w:t>Deskripsi Singkat Kolavo.docx — positioning &amp; value proposition produk</w:t>
      </w:r>
    </w:p>
    <w:p w14:paraId="5E30ADD8" w14:textId="77777777" w:rsidR="00602706" w:rsidRDefault="00000000">
      <w:pPr>
        <w:pStyle w:val="ListBullet"/>
        <w:ind w:left="283"/>
      </w:pPr>
      <w:r>
        <w:t>Riset Memahami Kebutuhan Community Builder.docx — protokol riset kebutuhan pengguna (belum dieksekusi)</w:t>
      </w:r>
    </w:p>
    <w:p w14:paraId="0C8A2431" w14:textId="77777777" w:rsidR="00602706" w:rsidRDefault="00000000">
      <w:pPr>
        <w:pStyle w:val="ListBullet"/>
        <w:ind w:left="283"/>
      </w:pPr>
      <w:r>
        <w:t>Aspirasi RIIM Kompetisi 2026...pdf — problem statement, target pasar, milestone historis</w:t>
      </w:r>
    </w:p>
    <w:p w14:paraId="2A9B34C8" w14:textId="77777777" w:rsidR="00602706" w:rsidRDefault="00000000">
      <w:pPr>
        <w:pStyle w:val="ListBullet"/>
        <w:ind w:left="283"/>
      </w:pPr>
      <w:r>
        <w:t>Dasar Prioritas Produk.pdf &amp; Prioritas Fitur Untuk Diriset.pdf — dasar prioritisasi fitur</w:t>
      </w:r>
    </w:p>
    <w:p w14:paraId="1F44B35A" w14:textId="77777777" w:rsidR="00602706" w:rsidRDefault="00000000">
      <w:pPr>
        <w:pStyle w:val="ListBullet"/>
        <w:ind w:left="283"/>
      </w:pPr>
      <w:r>
        <w:t>Proposal RIIM KOLAVO 2026-final-rev (2).pdf — proposal riset akademis 3 tahun, metodologi, anggaran</w:t>
      </w:r>
    </w:p>
    <w:p w14:paraId="29A13D3E" w14:textId="77777777" w:rsidR="00602706" w:rsidRDefault="00000000">
      <w:pPr>
        <w:pStyle w:val="ListBullet"/>
        <w:ind w:left="283"/>
      </w:pPr>
      <w:r>
        <w:t>RAB Produk Kolavo.xlsx — rincian 13 modul, 119 fitur, estimasi biaya</w:t>
      </w:r>
    </w:p>
    <w:p w14:paraId="29B73A2F" w14:textId="77777777" w:rsidR="00602706" w:rsidRDefault="00000000">
      <w:pPr>
        <w:pStyle w:val="ListBullet"/>
        <w:ind w:left="283"/>
      </w:pPr>
      <w:r>
        <w:t>Modul Kolavo.jpeg — diagram arsitektur konsep kolaborasi antar-komunitas</w:t>
      </w:r>
    </w:p>
    <w:p w14:paraId="753FDB90" w14:textId="77777777" w:rsidR="00602706" w:rsidRDefault="00000000">
      <w:pPr>
        <w:pStyle w:val="ListBullet"/>
        <w:ind w:left="283"/>
      </w:pPr>
      <w:r>
        <w:t>Observasi langsung kolavo.app (5 Agustus 2026)</w:t>
      </w:r>
    </w:p>
    <w:p w14:paraId="2DD70FE3" w14:textId="77777777" w:rsidR="00602706" w:rsidRDefault="00000000">
      <w:r>
        <w:br w:type="page"/>
      </w:r>
    </w:p>
    <w:p w14:paraId="2E893296" w14:textId="77777777" w:rsidR="00602706" w:rsidRDefault="00000000">
      <w:pPr>
        <w:pStyle w:val="Heading1"/>
      </w:pPr>
      <w:r>
        <w:lastRenderedPageBreak/>
        <w:t>2. Latar Belakang Masalah</w:t>
      </w:r>
    </w:p>
    <w:p w14:paraId="60666408" w14:textId="77777777" w:rsidR="00602706" w:rsidRDefault="00000000">
      <w:pPr>
        <w:pStyle w:val="Heading2"/>
      </w:pPr>
      <w:r>
        <w:t>2.1 Masalah Inti</w:t>
      </w:r>
    </w:p>
    <w:p w14:paraId="531861F1" w14:textId="77777777" w:rsidR="00602706" w:rsidRDefault="00000000">
      <w:pPr>
        <w:spacing w:after="120"/>
      </w:pPr>
      <w:r>
        <w:t>Rendahnya keterlibatan anggota komunitas dalam kegiatan, karena pengurus dan anggota kurang saling mengenal satu sama lain. Kondisi ini divalidasi dari 10 organisasi dengan tingkat keterlibatan (engagement rate) rata-rata hanya 12% (Oktober 2025).</w:t>
      </w:r>
    </w:p>
    <w:p w14:paraId="69724EFD" w14:textId="77777777" w:rsidR="00602706" w:rsidRDefault="00000000">
      <w:pPr>
        <w:pStyle w:val="Heading2"/>
      </w:pPr>
      <w:r>
        <w:t>2.2 Mengapa Solusi Saat Ini Tidak Cukup</w:t>
      </w:r>
    </w:p>
    <w:p w14:paraId="614D2416" w14:textId="77777777" w:rsidR="00602706" w:rsidRDefault="00000000">
      <w:pPr>
        <w:pStyle w:val="ListBullet"/>
        <w:ind w:left="283"/>
      </w:pPr>
      <w:r>
        <w:t>Media komunikasi seperti WhatsApp Group, Telegram, Discord, atau Facebook Group tidak menampilkan profil anggota secara otomatis, sehingga anggota baru sulit saling kenal.</w:t>
      </w:r>
    </w:p>
    <w:p w14:paraId="676E5A93" w14:textId="77777777" w:rsidR="00602706" w:rsidRDefault="00000000">
      <w:pPr>
        <w:pStyle w:val="ListBullet"/>
        <w:ind w:left="283"/>
      </w:pPr>
      <w:r>
        <w:t>Pendaftaran anggota lewat Google Form menghasilkan data yang tidak terintegrasi dan tersebar di banyak platform, menyulitkan pengurus memetakan kompetensi, minat, dan aktivitas anggota.</w:t>
      </w:r>
    </w:p>
    <w:p w14:paraId="0F95998A" w14:textId="77777777" w:rsidR="00602706" w:rsidRDefault="00000000">
      <w:pPr>
        <w:pStyle w:val="ListBullet"/>
        <w:ind w:left="283"/>
      </w:pPr>
      <w:r>
        <w:t>Beberapa platform database komunitas mampu menampilkan profil, namun tanpa identitas keanggotaan yang jelas, sehingga koneksi antaranggota tidak terasa bermakna (“koneksi batin”).</w:t>
      </w:r>
    </w:p>
    <w:p w14:paraId="792FF854" w14:textId="77777777" w:rsidR="00602706" w:rsidRDefault="00000000">
      <w:pPr>
        <w:pStyle w:val="Heading2"/>
      </w:pPr>
      <w:r>
        <w:t>2.3 Kesenjangan Riset &amp; Peluang (Research Gap)</w:t>
      </w:r>
    </w:p>
    <w:p w14:paraId="4056AD5F" w14:textId="77777777" w:rsidR="00602706" w:rsidRDefault="00000000">
      <w:pPr>
        <w:spacing w:after="120"/>
      </w:pPr>
      <w:r>
        <w:t>Berdasarkan proposal RIIM, penelitian tentang penerapan Community Intelligence pada platform komunitas digital masih terbatas, khususnya di Indonesia. Empat kesenjangan utama:</w:t>
      </w:r>
    </w:p>
    <w:p w14:paraId="5845DCEB" w14:textId="77777777" w:rsidR="00602706" w:rsidRDefault="00000000">
      <w:pPr>
        <w:pStyle w:val="ListNumber"/>
      </w:pPr>
      <w:r>
        <w:t>Belum banyak penelitian yang mengintegrasikan profil anggota, kompetensi, minat, aktivitas, dan hubungan antaranggota dalam satu platform komunitas digital.</w:t>
      </w:r>
    </w:p>
    <w:p w14:paraId="0B39012F" w14:textId="77777777" w:rsidR="00602706" w:rsidRDefault="00000000">
      <w:pPr>
        <w:pStyle w:val="ListNumber"/>
      </w:pPr>
      <w:r>
        <w:t>Pemanfaatan AI pada platform komunitas masih didominasi sistem rekomendasi sederhana.</w:t>
      </w:r>
    </w:p>
    <w:p w14:paraId="24EF2B70" w14:textId="77777777" w:rsidR="00602706" w:rsidRDefault="00000000">
      <w:pPr>
        <w:pStyle w:val="ListNumber"/>
      </w:pPr>
      <w:r>
        <w:t>Community Intelligence lebih banyak dibahas sebagai konsep dibanding diimplementasikan secara nyata.</w:t>
      </w:r>
    </w:p>
    <w:p w14:paraId="0662267B" w14:textId="77777777" w:rsidR="00602706" w:rsidRDefault="00000000">
      <w:pPr>
        <w:pStyle w:val="ListNumber"/>
      </w:pPr>
      <w:r>
        <w:t>Masih terbatas penelitian yang mengimplementasikan Community Intelligence pada platform komunitas digital di Indonesia.</w:t>
      </w:r>
    </w:p>
    <w:p w14:paraId="7E6AF866" w14:textId="77777777" w:rsidR="00602706" w:rsidRDefault="00000000">
      <w:r>
        <w:br w:type="page"/>
      </w:r>
    </w:p>
    <w:p w14:paraId="68C85857" w14:textId="77777777" w:rsidR="00602706" w:rsidRDefault="00000000">
      <w:pPr>
        <w:pStyle w:val="Heading1"/>
      </w:pPr>
      <w:r>
        <w:lastRenderedPageBreak/>
        <w:t>3. Target Pengguna &amp; Segmentasi</w:t>
      </w:r>
    </w:p>
    <w:p w14:paraId="68F1E209" w14:textId="77777777" w:rsidR="00602706" w:rsidRDefault="00000000">
      <w:pPr>
        <w:pStyle w:val="Heading2"/>
      </w:pPr>
      <w:r>
        <w:t>3.1 Target Pasar (Aspirasional, dari dek RIIM)</w:t>
      </w:r>
    </w:p>
    <w:p w14:paraId="22796AB5" w14:textId="77777777" w:rsidR="00602706" w:rsidRDefault="00000000">
      <w:pPr>
        <w:pStyle w:val="ListBullet"/>
        <w:ind w:left="283"/>
      </w:pPr>
      <w:r>
        <w:t>Komunitas/organisasi berbadan hukum (community-based organization)</w:t>
      </w:r>
    </w:p>
    <w:p w14:paraId="26FF69C3" w14:textId="77777777" w:rsidR="00602706" w:rsidRDefault="00000000">
      <w:pPr>
        <w:pStyle w:val="ListBullet"/>
        <w:ind w:left="283"/>
      </w:pPr>
      <w:r>
        <w:t>Berdiri lebih dari 10 tahun</w:t>
      </w:r>
    </w:p>
    <w:p w14:paraId="2F8926AC" w14:textId="77777777" w:rsidR="00602706" w:rsidRDefault="00000000">
      <w:pPr>
        <w:pStyle w:val="ListBullet"/>
        <w:ind w:left="283"/>
      </w:pPr>
      <w:r>
        <w:t>Memiliki anggota lebih dari 100 orang</w:t>
      </w:r>
    </w:p>
    <w:p w14:paraId="3B9D5D3E" w14:textId="77777777" w:rsidR="00602706" w:rsidRDefault="00000000">
      <w:pPr>
        <w:pStyle w:val="Heading2"/>
      </w:pPr>
      <w:r>
        <w:t>3.2 Realita Basis Pengguna Saat Ini (Observasi Langsung, Agustus 2026)</w:t>
      </w:r>
    </w:p>
    <w:p w14:paraId="1F0ED550" w14:textId="77777777" w:rsidR="00602706" w:rsidRDefault="00000000">
      <w:pPr>
        <w:spacing w:after="120"/>
      </w:pPr>
      <w:r>
        <w:t>Direktori publik kolavo.app menunjukkan basis pengguna aktual masih didominasi komunitas alumni sekolah/kampus berskala kecil (1–16 anggota per komunitas) — contoh: ALUMNI SD N 03 PAGI, ALUMNI SMK NEGERI 39, IKAMADU (Ikatan Alumni SMAN 52, 16 anggota), Ikatan Alumni PNJ(UI) TIK, dan Purna Paskibraka Indonesia Jakarta Utara. Kesenjangan antara target pasar aspirasional dan realita pengguna awal ini penting untuk diperhitungkan dalam prioritisasi fitur — kebutuhan komunitas alumni kecil (reuniting, silaturahmi) berbeda dari organisasi besar &gt;100 anggota (tata kelola, seleksi anggota formal).</w:t>
      </w:r>
    </w:p>
    <w:p w14:paraId="171A23F9" w14:textId="77777777" w:rsidR="00602706" w:rsidRDefault="00000000">
      <w:pPr>
        <w:pStyle w:val="Heading2"/>
      </w:pPr>
      <w:r>
        <w:t>3.3 Dimensi Segmentasi (dari Protokol Riset Community Builder)</w:t>
      </w:r>
    </w:p>
    <w:tbl>
      <w:tblPr>
        <w:tblStyle w:val="TableGrid"/>
        <w:tblW w:w="0" w:type="auto"/>
        <w:jc w:val="center"/>
        <w:tblLook w:val="04A0" w:firstRow="1" w:lastRow="0" w:firstColumn="1" w:lastColumn="0" w:noHBand="0" w:noVBand="1"/>
      </w:tblPr>
      <w:tblGrid>
        <w:gridCol w:w="2833"/>
        <w:gridCol w:w="6795"/>
      </w:tblGrid>
      <w:tr w:rsidR="00602706" w14:paraId="3F76752D" w14:textId="77777777">
        <w:trPr>
          <w:jc w:val="center"/>
        </w:trPr>
        <w:tc>
          <w:tcPr>
            <w:tcW w:w="2835" w:type="dxa"/>
            <w:shd w:val="clear" w:color="auto" w:fill="2B4CC6"/>
          </w:tcPr>
          <w:p w14:paraId="60E2CCFD" w14:textId="77777777" w:rsidR="00602706" w:rsidRDefault="00000000">
            <w:pPr>
              <w:spacing w:before="40" w:after="40"/>
            </w:pPr>
            <w:r>
              <w:rPr>
                <w:b/>
                <w:color w:val="FFFFFF"/>
                <w:sz w:val="19"/>
              </w:rPr>
              <w:t>Dimensi</w:t>
            </w:r>
          </w:p>
        </w:tc>
        <w:tc>
          <w:tcPr>
            <w:tcW w:w="6803" w:type="dxa"/>
            <w:shd w:val="clear" w:color="auto" w:fill="2B4CC6"/>
          </w:tcPr>
          <w:p w14:paraId="77DEF553" w14:textId="77777777" w:rsidR="00602706" w:rsidRDefault="00000000">
            <w:pPr>
              <w:spacing w:before="40" w:after="40"/>
            </w:pPr>
            <w:r>
              <w:rPr>
                <w:b/>
                <w:color w:val="FFFFFF"/>
                <w:sz w:val="19"/>
              </w:rPr>
              <w:t>Variasi</w:t>
            </w:r>
          </w:p>
        </w:tc>
      </w:tr>
      <w:tr w:rsidR="00602706" w14:paraId="764184B7" w14:textId="77777777">
        <w:trPr>
          <w:jc w:val="center"/>
        </w:trPr>
        <w:tc>
          <w:tcPr>
            <w:tcW w:w="2835" w:type="dxa"/>
          </w:tcPr>
          <w:p w14:paraId="3E7A1B23" w14:textId="77777777" w:rsidR="00602706" w:rsidRDefault="00000000">
            <w:pPr>
              <w:spacing w:before="40" w:after="40"/>
            </w:pPr>
            <w:r>
              <w:rPr>
                <w:sz w:val="19"/>
              </w:rPr>
              <w:t>Bentuk kelembagaan</w:t>
            </w:r>
          </w:p>
        </w:tc>
        <w:tc>
          <w:tcPr>
            <w:tcW w:w="6803" w:type="dxa"/>
          </w:tcPr>
          <w:p w14:paraId="6D6FD4BF" w14:textId="77777777" w:rsidR="00602706" w:rsidRDefault="00000000">
            <w:pPr>
              <w:spacing w:before="40" w:after="40"/>
            </w:pPr>
            <w:r>
              <w:rPr>
                <w:sz w:val="19"/>
              </w:rPr>
              <w:t>Komunitas informal (tidak berstatus hukum) / Community-based organization (berstatus hukum)</w:t>
            </w:r>
          </w:p>
        </w:tc>
      </w:tr>
      <w:tr w:rsidR="00602706" w14:paraId="76309BC5" w14:textId="77777777">
        <w:trPr>
          <w:jc w:val="center"/>
        </w:trPr>
        <w:tc>
          <w:tcPr>
            <w:tcW w:w="2835" w:type="dxa"/>
          </w:tcPr>
          <w:p w14:paraId="4A8D5EE2" w14:textId="77777777" w:rsidR="00602706" w:rsidRDefault="00000000">
            <w:pPr>
              <w:spacing w:before="40" w:after="40"/>
            </w:pPr>
            <w:r>
              <w:rPr>
                <w:sz w:val="19"/>
              </w:rPr>
              <w:t>Model sumber daya &amp; kemandirian</w:t>
            </w:r>
          </w:p>
        </w:tc>
        <w:tc>
          <w:tcPr>
            <w:tcW w:w="6803" w:type="dxa"/>
          </w:tcPr>
          <w:p w14:paraId="2C7DEE6D" w14:textId="77777777" w:rsidR="00602706" w:rsidRDefault="00000000">
            <w:pPr>
              <w:spacing w:before="40" w:after="40"/>
            </w:pPr>
            <w:r>
              <w:rPr>
                <w:sz w:val="19"/>
              </w:rPr>
              <w:t>Voluntary / Bersponsor / Bersponsor dengan tata kelola mandiri</w:t>
            </w:r>
          </w:p>
        </w:tc>
      </w:tr>
      <w:tr w:rsidR="00602706" w14:paraId="183E6C81" w14:textId="77777777">
        <w:trPr>
          <w:jc w:val="center"/>
        </w:trPr>
        <w:tc>
          <w:tcPr>
            <w:tcW w:w="2835" w:type="dxa"/>
          </w:tcPr>
          <w:p w14:paraId="41D4BC0B" w14:textId="77777777" w:rsidR="00602706" w:rsidRDefault="00000000">
            <w:pPr>
              <w:spacing w:before="40" w:after="40"/>
            </w:pPr>
            <w:r>
              <w:rPr>
                <w:sz w:val="19"/>
              </w:rPr>
              <w:t>Model penerimaan anggota</w:t>
            </w:r>
          </w:p>
        </w:tc>
        <w:tc>
          <w:tcPr>
            <w:tcW w:w="6803" w:type="dxa"/>
          </w:tcPr>
          <w:p w14:paraId="193EC5FE" w14:textId="77777777" w:rsidR="00602706" w:rsidRDefault="00000000">
            <w:pPr>
              <w:spacing w:before="40" w:after="40"/>
            </w:pPr>
            <w:r>
              <w:rPr>
                <w:sz w:val="19"/>
              </w:rPr>
              <w:t>Terbuka / Terbuka bersyarat / Seleksi-kurasi / Undangan / Berbayar / Kohort / Kapasitas terbatas</w:t>
            </w:r>
          </w:p>
        </w:tc>
      </w:tr>
      <w:tr w:rsidR="00602706" w14:paraId="715A33A0" w14:textId="77777777">
        <w:trPr>
          <w:jc w:val="center"/>
        </w:trPr>
        <w:tc>
          <w:tcPr>
            <w:tcW w:w="2835" w:type="dxa"/>
          </w:tcPr>
          <w:p w14:paraId="2DD5526D" w14:textId="77777777" w:rsidR="00602706" w:rsidRDefault="00000000">
            <w:pPr>
              <w:spacing w:before="40" w:after="40"/>
            </w:pPr>
            <w:r>
              <w:rPr>
                <w:sz w:val="19"/>
              </w:rPr>
              <w:t>Bentuk interaksi</w:t>
            </w:r>
          </w:p>
        </w:tc>
        <w:tc>
          <w:tcPr>
            <w:tcW w:w="6803" w:type="dxa"/>
          </w:tcPr>
          <w:p w14:paraId="6BC7F6F6" w14:textId="77777777" w:rsidR="00602706" w:rsidRDefault="00000000">
            <w:pPr>
              <w:spacing w:before="40" w:after="40"/>
            </w:pPr>
            <w:r>
              <w:rPr>
                <w:sz w:val="19"/>
              </w:rPr>
              <w:t>Online saja / Offline saja / Hibrid</w:t>
            </w:r>
          </w:p>
        </w:tc>
      </w:tr>
      <w:tr w:rsidR="00602706" w14:paraId="0D8089B9" w14:textId="77777777">
        <w:trPr>
          <w:jc w:val="center"/>
        </w:trPr>
        <w:tc>
          <w:tcPr>
            <w:tcW w:w="2835" w:type="dxa"/>
          </w:tcPr>
          <w:p w14:paraId="2C7B6F7F" w14:textId="77777777" w:rsidR="00602706" w:rsidRDefault="00000000">
            <w:pPr>
              <w:spacing w:before="40" w:after="40"/>
            </w:pPr>
            <w:r>
              <w:rPr>
                <w:sz w:val="19"/>
              </w:rPr>
              <w:t>Cakupan geografis</w:t>
            </w:r>
          </w:p>
        </w:tc>
        <w:tc>
          <w:tcPr>
            <w:tcW w:w="6803" w:type="dxa"/>
          </w:tcPr>
          <w:p w14:paraId="1671240B" w14:textId="77777777" w:rsidR="00602706" w:rsidRDefault="00000000">
            <w:pPr>
              <w:spacing w:before="40" w:after="40"/>
            </w:pPr>
            <w:r>
              <w:rPr>
                <w:sz w:val="19"/>
              </w:rPr>
              <w:t>Lokal / Multi-kota atau nasional / Regional atau global</w:t>
            </w:r>
          </w:p>
        </w:tc>
      </w:tr>
      <w:tr w:rsidR="00602706" w14:paraId="31530368" w14:textId="77777777">
        <w:trPr>
          <w:jc w:val="center"/>
        </w:trPr>
        <w:tc>
          <w:tcPr>
            <w:tcW w:w="2835" w:type="dxa"/>
          </w:tcPr>
          <w:p w14:paraId="17303BE0" w14:textId="77777777" w:rsidR="00602706" w:rsidRDefault="00000000">
            <w:pPr>
              <w:spacing w:before="40" w:after="40"/>
            </w:pPr>
            <w:r>
              <w:rPr>
                <w:sz w:val="19"/>
              </w:rPr>
              <w:t>Tahap perkembangan</w:t>
            </w:r>
          </w:p>
        </w:tc>
        <w:tc>
          <w:tcPr>
            <w:tcW w:w="6803" w:type="dxa"/>
          </w:tcPr>
          <w:p w14:paraId="3075C6A9" w14:textId="77777777" w:rsidR="00602706" w:rsidRDefault="00000000">
            <w:pPr>
              <w:spacing w:before="40" w:after="40"/>
            </w:pPr>
            <w:r>
              <w:rPr>
                <w:sz w:val="19"/>
              </w:rPr>
              <w:t>Awal / Bertumbuh / Mapan / Stagnan atau menurun</w:t>
            </w:r>
          </w:p>
        </w:tc>
      </w:tr>
    </w:tbl>
    <w:p w14:paraId="58B68798" w14:textId="77777777" w:rsidR="00602706" w:rsidRDefault="00602706"/>
    <w:p w14:paraId="6D7CB1C0" w14:textId="77777777" w:rsidR="00602706" w:rsidRDefault="00000000">
      <w:pPr>
        <w:pStyle w:val="Heading2"/>
      </w:pPr>
      <w:r>
        <w:t>3.4 Persona Utama</w:t>
      </w:r>
    </w:p>
    <w:p w14:paraId="63BC034A" w14:textId="77777777" w:rsidR="00602706" w:rsidRDefault="00000000">
      <w:pPr>
        <w:pStyle w:val="ListBullet"/>
        <w:ind w:left="283"/>
      </w:pPr>
      <w:r>
        <w:t>Community Builder / Pengurus (admin) — mengelola profil komunitas, keanggotaan, kepengurusan, dan kegiatan; pengguna utama fitur analitik &amp; rekomendasi.</w:t>
      </w:r>
    </w:p>
    <w:p w14:paraId="3ED72758" w14:textId="77777777" w:rsidR="00602706" w:rsidRDefault="00000000">
      <w:pPr>
        <w:pStyle w:val="ListBullet"/>
        <w:ind w:left="283"/>
      </w:pPr>
      <w:r>
        <w:t>Anggota (member) — mengisi profil, melihat direktori anggota komunitasnya, berinteraksi dan berkolaborasi.</w:t>
      </w:r>
    </w:p>
    <w:p w14:paraId="5F0D1F4D" w14:textId="77777777" w:rsidR="00602706" w:rsidRDefault="00000000">
      <w:pPr>
        <w:pStyle w:val="ListBullet"/>
        <w:ind w:left="283"/>
      </w:pPr>
      <w:r>
        <w:t>Calon Anggota (prospect) — melihat profil komunitas publik, mendaftar, menunggu keputusan penerimaan.</w:t>
      </w:r>
    </w:p>
    <w:p w14:paraId="1576BFFE" w14:textId="77777777" w:rsidR="00602706" w:rsidRDefault="00000000">
      <w:r>
        <w:br w:type="page"/>
      </w:r>
    </w:p>
    <w:p w14:paraId="07B01FC9" w14:textId="77777777" w:rsidR="00602706" w:rsidRDefault="00000000">
      <w:pPr>
        <w:pStyle w:val="Heading1"/>
      </w:pPr>
      <w:r>
        <w:lastRenderedPageBreak/>
        <w:t>4. Kondisi Produk Saat Ini (As-Is)</w:t>
      </w:r>
    </w:p>
    <w:p w14:paraId="0AC01174" w14:textId="77777777" w:rsidR="00602706" w:rsidRDefault="00000000">
      <w:pPr>
        <w:pStyle w:val="Heading2"/>
      </w:pPr>
      <w:r>
        <w:t>4.1 Fitur yang Sudah Live (Observasi 5 Agustus 2026)</w:t>
      </w:r>
    </w:p>
    <w:tbl>
      <w:tblPr>
        <w:tblStyle w:val="TableGrid"/>
        <w:tblW w:w="0" w:type="auto"/>
        <w:jc w:val="center"/>
        <w:tblLook w:val="04A0" w:firstRow="1" w:lastRow="0" w:firstColumn="1" w:lastColumn="0" w:noHBand="0" w:noVBand="1"/>
      </w:tblPr>
      <w:tblGrid>
        <w:gridCol w:w="2549"/>
        <w:gridCol w:w="1416"/>
        <w:gridCol w:w="5663"/>
      </w:tblGrid>
      <w:tr w:rsidR="00602706" w14:paraId="213E8675" w14:textId="77777777">
        <w:trPr>
          <w:jc w:val="center"/>
        </w:trPr>
        <w:tc>
          <w:tcPr>
            <w:tcW w:w="2551" w:type="dxa"/>
            <w:shd w:val="clear" w:color="auto" w:fill="2B4CC6"/>
          </w:tcPr>
          <w:p w14:paraId="056A41CC" w14:textId="77777777" w:rsidR="00602706" w:rsidRDefault="00000000">
            <w:pPr>
              <w:spacing w:before="40" w:after="40"/>
            </w:pPr>
            <w:r>
              <w:rPr>
                <w:b/>
                <w:color w:val="FFFFFF"/>
                <w:sz w:val="19"/>
              </w:rPr>
              <w:t>Area</w:t>
            </w:r>
          </w:p>
        </w:tc>
        <w:tc>
          <w:tcPr>
            <w:tcW w:w="1417" w:type="dxa"/>
            <w:shd w:val="clear" w:color="auto" w:fill="2B4CC6"/>
          </w:tcPr>
          <w:p w14:paraId="586ADA7E" w14:textId="77777777" w:rsidR="00602706" w:rsidRDefault="00000000">
            <w:pPr>
              <w:spacing w:before="40" w:after="40"/>
            </w:pPr>
            <w:r>
              <w:rPr>
                <w:b/>
                <w:color w:val="FFFFFF"/>
                <w:sz w:val="19"/>
              </w:rPr>
              <w:t>Status</w:t>
            </w:r>
          </w:p>
        </w:tc>
        <w:tc>
          <w:tcPr>
            <w:tcW w:w="5669" w:type="dxa"/>
            <w:shd w:val="clear" w:color="auto" w:fill="2B4CC6"/>
          </w:tcPr>
          <w:p w14:paraId="164CF422" w14:textId="77777777" w:rsidR="00602706" w:rsidRDefault="00000000">
            <w:pPr>
              <w:spacing w:before="40" w:after="40"/>
            </w:pPr>
            <w:r>
              <w:rPr>
                <w:b/>
                <w:color w:val="FFFFFF"/>
                <w:sz w:val="19"/>
              </w:rPr>
              <w:t>Detail</w:t>
            </w:r>
          </w:p>
        </w:tc>
      </w:tr>
      <w:tr w:rsidR="00602706" w14:paraId="798CD815" w14:textId="77777777">
        <w:trPr>
          <w:jc w:val="center"/>
        </w:trPr>
        <w:tc>
          <w:tcPr>
            <w:tcW w:w="2551" w:type="dxa"/>
          </w:tcPr>
          <w:p w14:paraId="76B902A1" w14:textId="77777777" w:rsidR="00602706" w:rsidRDefault="00000000">
            <w:pPr>
              <w:spacing w:before="40" w:after="40"/>
            </w:pPr>
            <w:r>
              <w:rPr>
                <w:sz w:val="19"/>
              </w:rPr>
              <w:t>Direktori komunitas publik</w:t>
            </w:r>
          </w:p>
        </w:tc>
        <w:tc>
          <w:tcPr>
            <w:tcW w:w="1417" w:type="dxa"/>
          </w:tcPr>
          <w:p w14:paraId="32A6C94F" w14:textId="77777777" w:rsidR="00602706" w:rsidRDefault="00000000">
            <w:pPr>
              <w:spacing w:before="40" w:after="40"/>
            </w:pPr>
            <w:r>
              <w:rPr>
                <w:sz w:val="19"/>
              </w:rPr>
              <w:t>Live</w:t>
            </w:r>
          </w:p>
        </w:tc>
        <w:tc>
          <w:tcPr>
            <w:tcW w:w="5669" w:type="dxa"/>
          </w:tcPr>
          <w:p w14:paraId="4385A80D" w14:textId="77777777" w:rsidR="00602706" w:rsidRDefault="00000000">
            <w:pPr>
              <w:spacing w:before="40" w:after="40"/>
            </w:pPr>
            <w:r>
              <w:rPr>
                <w:sz w:val="19"/>
              </w:rPr>
              <w:t>Pencarian &amp; jelajah komunitas tanpa login, menampilkan nama, lokasi, deskripsi, jumlah anggota, avatar sebagian anggota</w:t>
            </w:r>
          </w:p>
        </w:tc>
      </w:tr>
      <w:tr w:rsidR="00602706" w14:paraId="05A1BC7F" w14:textId="77777777">
        <w:trPr>
          <w:jc w:val="center"/>
        </w:trPr>
        <w:tc>
          <w:tcPr>
            <w:tcW w:w="2551" w:type="dxa"/>
          </w:tcPr>
          <w:p w14:paraId="2B4A83E8" w14:textId="77777777" w:rsidR="00602706" w:rsidRDefault="00000000">
            <w:pPr>
              <w:spacing w:before="40" w:after="40"/>
            </w:pPr>
            <w:r>
              <w:rPr>
                <w:sz w:val="19"/>
              </w:rPr>
              <w:t>Profil komunitas publik</w:t>
            </w:r>
          </w:p>
        </w:tc>
        <w:tc>
          <w:tcPr>
            <w:tcW w:w="1417" w:type="dxa"/>
          </w:tcPr>
          <w:p w14:paraId="64B332DF" w14:textId="77777777" w:rsidR="00602706" w:rsidRDefault="00000000">
            <w:pPr>
              <w:spacing w:before="40" w:after="40"/>
            </w:pPr>
            <w:r>
              <w:rPr>
                <w:sz w:val="19"/>
              </w:rPr>
              <w:t>Live</w:t>
            </w:r>
          </w:p>
        </w:tc>
        <w:tc>
          <w:tcPr>
            <w:tcW w:w="5669" w:type="dxa"/>
          </w:tcPr>
          <w:p w14:paraId="49B37BD0" w14:textId="77777777" w:rsidR="00602706" w:rsidRDefault="00000000">
            <w:pPr>
              <w:spacing w:before="40" w:after="40"/>
            </w:pPr>
            <w:r>
              <w:rPr>
                <w:sz w:val="19"/>
              </w:rPr>
              <w:t>Halaman publik per komunitas: cover foto, nama, deskripsi, lokasi, tombol “Gabung”, tag kategori (mis. angkatan/kelas)</w:t>
            </w:r>
          </w:p>
        </w:tc>
      </w:tr>
      <w:tr w:rsidR="00602706" w14:paraId="7D28E3A3" w14:textId="77777777">
        <w:trPr>
          <w:jc w:val="center"/>
        </w:trPr>
        <w:tc>
          <w:tcPr>
            <w:tcW w:w="2551" w:type="dxa"/>
          </w:tcPr>
          <w:p w14:paraId="28C91720" w14:textId="77777777" w:rsidR="00602706" w:rsidRDefault="00000000">
            <w:pPr>
              <w:spacing w:before="40" w:after="40"/>
            </w:pPr>
            <w:r>
              <w:rPr>
                <w:sz w:val="19"/>
              </w:rPr>
              <w:t>Privasi direktori anggota</w:t>
            </w:r>
          </w:p>
        </w:tc>
        <w:tc>
          <w:tcPr>
            <w:tcW w:w="1417" w:type="dxa"/>
          </w:tcPr>
          <w:p w14:paraId="4588E8F0" w14:textId="77777777" w:rsidR="00602706" w:rsidRDefault="00000000">
            <w:pPr>
              <w:spacing w:before="40" w:after="40"/>
            </w:pPr>
            <w:r>
              <w:rPr>
                <w:sz w:val="19"/>
              </w:rPr>
              <w:t>Live</w:t>
            </w:r>
          </w:p>
        </w:tc>
        <w:tc>
          <w:tcPr>
            <w:tcW w:w="5669" w:type="dxa"/>
          </w:tcPr>
          <w:p w14:paraId="305D0F83" w14:textId="77777777" w:rsidR="00602706" w:rsidRDefault="00000000">
            <w:pPr>
              <w:spacing w:before="40" w:after="40"/>
            </w:pPr>
            <w:r>
              <w:rPr>
                <w:sz w:val="19"/>
              </w:rPr>
              <w:t>Dikonfirmasi: pengunjung non-anggota TIDAK dapat melihat daftar anggota sesungguhnya, sesuai model privasi ala Instagram</w:t>
            </w:r>
          </w:p>
        </w:tc>
      </w:tr>
      <w:tr w:rsidR="00602706" w14:paraId="60F4135E" w14:textId="77777777">
        <w:trPr>
          <w:jc w:val="center"/>
        </w:trPr>
        <w:tc>
          <w:tcPr>
            <w:tcW w:w="2551" w:type="dxa"/>
          </w:tcPr>
          <w:p w14:paraId="24B1D642" w14:textId="77777777" w:rsidR="00602706" w:rsidRDefault="00000000">
            <w:pPr>
              <w:spacing w:before="40" w:after="40"/>
            </w:pPr>
            <w:r>
              <w:rPr>
                <w:sz w:val="19"/>
              </w:rPr>
              <w:t>Buat Halaman Komunitas</w:t>
            </w:r>
          </w:p>
        </w:tc>
        <w:tc>
          <w:tcPr>
            <w:tcW w:w="1417" w:type="dxa"/>
          </w:tcPr>
          <w:p w14:paraId="557566FC" w14:textId="77777777" w:rsidR="00602706" w:rsidRDefault="00000000">
            <w:pPr>
              <w:spacing w:before="40" w:after="40"/>
            </w:pPr>
            <w:r>
              <w:rPr>
                <w:sz w:val="19"/>
              </w:rPr>
              <w:t>Live</w:t>
            </w:r>
          </w:p>
        </w:tc>
        <w:tc>
          <w:tcPr>
            <w:tcW w:w="5669" w:type="dxa"/>
          </w:tcPr>
          <w:p w14:paraId="13FCB68E" w14:textId="77777777" w:rsidR="00602706" w:rsidRDefault="00000000">
            <w:pPr>
              <w:spacing w:before="40" w:after="40"/>
            </w:pPr>
            <w:r>
              <w:rPr>
                <w:sz w:val="19"/>
              </w:rPr>
              <w:t>Pengguna dapat membuat komunitas baru dari landing page</w:t>
            </w:r>
          </w:p>
        </w:tc>
      </w:tr>
      <w:tr w:rsidR="00602706" w14:paraId="2FF244B8" w14:textId="77777777">
        <w:trPr>
          <w:jc w:val="center"/>
        </w:trPr>
        <w:tc>
          <w:tcPr>
            <w:tcW w:w="2551" w:type="dxa"/>
          </w:tcPr>
          <w:p w14:paraId="0E97D651" w14:textId="77777777" w:rsidR="00602706" w:rsidRDefault="00000000">
            <w:pPr>
              <w:spacing w:before="40" w:after="40"/>
            </w:pPr>
            <w:r>
              <w:rPr>
                <w:sz w:val="19"/>
              </w:rPr>
              <w:t>Autentikasi akun</w:t>
            </w:r>
          </w:p>
        </w:tc>
        <w:tc>
          <w:tcPr>
            <w:tcW w:w="1417" w:type="dxa"/>
          </w:tcPr>
          <w:p w14:paraId="72059ABE" w14:textId="77777777" w:rsidR="00602706" w:rsidRDefault="00000000">
            <w:pPr>
              <w:spacing w:before="40" w:after="40"/>
            </w:pPr>
            <w:r>
              <w:rPr>
                <w:sz w:val="19"/>
              </w:rPr>
              <w:t>Live</w:t>
            </w:r>
          </w:p>
        </w:tc>
        <w:tc>
          <w:tcPr>
            <w:tcW w:w="5669" w:type="dxa"/>
          </w:tcPr>
          <w:p w14:paraId="5C0E6980" w14:textId="77777777" w:rsidR="00602706" w:rsidRDefault="00000000">
            <w:pPr>
              <w:spacing w:before="40" w:after="40"/>
            </w:pPr>
            <w:r>
              <w:rPr>
                <w:sz w:val="19"/>
              </w:rPr>
              <w:t>Tombol “Masuk” / “Akun” — diwajibkan login (akun Gmail menurut proposal) untuk aksi lebih lanjut</w:t>
            </w:r>
          </w:p>
        </w:tc>
      </w:tr>
      <w:tr w:rsidR="00602706" w14:paraId="47B2AEB9" w14:textId="77777777">
        <w:trPr>
          <w:jc w:val="center"/>
        </w:trPr>
        <w:tc>
          <w:tcPr>
            <w:tcW w:w="2551" w:type="dxa"/>
          </w:tcPr>
          <w:p w14:paraId="7C430BED" w14:textId="77777777" w:rsidR="00602706" w:rsidRDefault="00000000">
            <w:pPr>
              <w:spacing w:before="40" w:after="40"/>
            </w:pPr>
            <w:r>
              <w:rPr>
                <w:sz w:val="19"/>
              </w:rPr>
              <w:t>Kepengurusan formal</w:t>
            </w:r>
          </w:p>
        </w:tc>
        <w:tc>
          <w:tcPr>
            <w:tcW w:w="1417" w:type="dxa"/>
          </w:tcPr>
          <w:p w14:paraId="332D6F12" w14:textId="77777777" w:rsidR="00602706" w:rsidRDefault="00000000">
            <w:pPr>
              <w:spacing w:before="40" w:after="40"/>
            </w:pPr>
            <w:r>
              <w:rPr>
                <w:sz w:val="19"/>
              </w:rPr>
              <w:t>Belum terlihat</w:t>
            </w:r>
          </w:p>
        </w:tc>
        <w:tc>
          <w:tcPr>
            <w:tcW w:w="5669" w:type="dxa"/>
          </w:tcPr>
          <w:p w14:paraId="710AD5A2" w14:textId="77777777" w:rsidR="00602706" w:rsidRDefault="00000000">
            <w:pPr>
              <w:spacing w:before="40" w:after="40"/>
            </w:pPr>
            <w:r>
              <w:rPr>
                <w:sz w:val="19"/>
              </w:rPr>
              <w:t>Struktur kepengurusan, pemilihan ketua, serah-terima jabatan</w:t>
            </w:r>
          </w:p>
        </w:tc>
      </w:tr>
      <w:tr w:rsidR="00602706" w14:paraId="317803F8" w14:textId="77777777">
        <w:trPr>
          <w:jc w:val="center"/>
        </w:trPr>
        <w:tc>
          <w:tcPr>
            <w:tcW w:w="2551" w:type="dxa"/>
          </w:tcPr>
          <w:p w14:paraId="2CE5C740" w14:textId="77777777" w:rsidR="00602706" w:rsidRDefault="00000000">
            <w:pPr>
              <w:spacing w:before="40" w:after="40"/>
            </w:pPr>
            <w:r>
              <w:rPr>
                <w:sz w:val="19"/>
              </w:rPr>
              <w:t>Event Management</w:t>
            </w:r>
          </w:p>
        </w:tc>
        <w:tc>
          <w:tcPr>
            <w:tcW w:w="1417" w:type="dxa"/>
          </w:tcPr>
          <w:p w14:paraId="0619A624" w14:textId="77777777" w:rsidR="00602706" w:rsidRDefault="00000000">
            <w:pPr>
              <w:spacing w:before="40" w:after="40"/>
            </w:pPr>
            <w:r>
              <w:rPr>
                <w:sz w:val="19"/>
              </w:rPr>
              <w:t>Belum terlihat</w:t>
            </w:r>
          </w:p>
        </w:tc>
        <w:tc>
          <w:tcPr>
            <w:tcW w:w="5669" w:type="dxa"/>
          </w:tcPr>
          <w:p w14:paraId="210755EC" w14:textId="77777777" w:rsidR="00602706" w:rsidRDefault="00000000">
            <w:pPr>
              <w:spacing w:before="40" w:after="40"/>
            </w:pPr>
            <w:r>
              <w:rPr>
                <w:sz w:val="19"/>
              </w:rPr>
              <w:t>Pendaftaran event, attendance, survey kepuasan</w:t>
            </w:r>
          </w:p>
        </w:tc>
      </w:tr>
      <w:tr w:rsidR="00602706" w14:paraId="5A5C293C" w14:textId="77777777">
        <w:trPr>
          <w:jc w:val="center"/>
        </w:trPr>
        <w:tc>
          <w:tcPr>
            <w:tcW w:w="2551" w:type="dxa"/>
          </w:tcPr>
          <w:p w14:paraId="643D14A3" w14:textId="77777777" w:rsidR="00602706" w:rsidRDefault="00000000">
            <w:pPr>
              <w:spacing w:before="40" w:after="40"/>
            </w:pPr>
            <w:r>
              <w:rPr>
                <w:sz w:val="19"/>
              </w:rPr>
              <w:t>Sertifikat</w:t>
            </w:r>
          </w:p>
        </w:tc>
        <w:tc>
          <w:tcPr>
            <w:tcW w:w="1417" w:type="dxa"/>
          </w:tcPr>
          <w:p w14:paraId="164D9F5D" w14:textId="77777777" w:rsidR="00602706" w:rsidRDefault="00000000">
            <w:pPr>
              <w:spacing w:before="40" w:after="40"/>
            </w:pPr>
            <w:r>
              <w:rPr>
                <w:sz w:val="19"/>
              </w:rPr>
              <w:t>Belum terlihat</w:t>
            </w:r>
          </w:p>
        </w:tc>
        <w:tc>
          <w:tcPr>
            <w:tcW w:w="5669" w:type="dxa"/>
          </w:tcPr>
          <w:p w14:paraId="3AE766B6" w14:textId="77777777" w:rsidR="00602706" w:rsidRDefault="00000000">
            <w:pPr>
              <w:spacing w:before="40" w:after="40"/>
            </w:pPr>
            <w:r>
              <w:rPr>
                <w:sz w:val="19"/>
              </w:rPr>
              <w:t>Penerbitan &amp; pembagian sertifikat kegiatan</w:t>
            </w:r>
          </w:p>
        </w:tc>
      </w:tr>
      <w:tr w:rsidR="00602706" w14:paraId="0B9E6679" w14:textId="77777777">
        <w:trPr>
          <w:jc w:val="center"/>
        </w:trPr>
        <w:tc>
          <w:tcPr>
            <w:tcW w:w="2551" w:type="dxa"/>
          </w:tcPr>
          <w:p w14:paraId="1CA6C9D3" w14:textId="77777777" w:rsidR="00602706" w:rsidRDefault="00000000">
            <w:pPr>
              <w:spacing w:before="40" w:after="40"/>
            </w:pPr>
            <w:r>
              <w:rPr>
                <w:sz w:val="19"/>
              </w:rPr>
              <w:t>Community Collaboration</w:t>
            </w:r>
          </w:p>
        </w:tc>
        <w:tc>
          <w:tcPr>
            <w:tcW w:w="1417" w:type="dxa"/>
          </w:tcPr>
          <w:p w14:paraId="45997420" w14:textId="77777777" w:rsidR="00602706" w:rsidRDefault="00000000">
            <w:pPr>
              <w:spacing w:before="40" w:after="40"/>
            </w:pPr>
            <w:r>
              <w:rPr>
                <w:sz w:val="19"/>
              </w:rPr>
              <w:t>Belum terlihat</w:t>
            </w:r>
          </w:p>
        </w:tc>
        <w:tc>
          <w:tcPr>
            <w:tcW w:w="5669" w:type="dxa"/>
          </w:tcPr>
          <w:p w14:paraId="2B08CC9D" w14:textId="77777777" w:rsidR="00602706" w:rsidRDefault="00000000">
            <w:pPr>
              <w:spacing w:before="40" w:after="40"/>
            </w:pPr>
            <w:r>
              <w:rPr>
                <w:sz w:val="19"/>
              </w:rPr>
              <w:t>Follow antar-komunitas, polling, pesan, news feed</w:t>
            </w:r>
          </w:p>
        </w:tc>
      </w:tr>
      <w:tr w:rsidR="00602706" w14:paraId="2F1AD63F" w14:textId="77777777">
        <w:trPr>
          <w:jc w:val="center"/>
        </w:trPr>
        <w:tc>
          <w:tcPr>
            <w:tcW w:w="2551" w:type="dxa"/>
          </w:tcPr>
          <w:p w14:paraId="56CDF5B7" w14:textId="77777777" w:rsidR="00602706" w:rsidRDefault="00000000">
            <w:pPr>
              <w:spacing w:before="40" w:after="40"/>
            </w:pPr>
            <w:r>
              <w:rPr>
                <w:sz w:val="19"/>
              </w:rPr>
              <w:t>Dashboard Analitik</w:t>
            </w:r>
          </w:p>
        </w:tc>
        <w:tc>
          <w:tcPr>
            <w:tcW w:w="1417" w:type="dxa"/>
          </w:tcPr>
          <w:p w14:paraId="36584B71" w14:textId="77777777" w:rsidR="00602706" w:rsidRDefault="00000000">
            <w:pPr>
              <w:spacing w:before="40" w:after="40"/>
            </w:pPr>
            <w:r>
              <w:rPr>
                <w:sz w:val="19"/>
              </w:rPr>
              <w:t>Belum terlihat</w:t>
            </w:r>
          </w:p>
        </w:tc>
        <w:tc>
          <w:tcPr>
            <w:tcW w:w="5669" w:type="dxa"/>
          </w:tcPr>
          <w:p w14:paraId="7452FF58" w14:textId="77777777" w:rsidR="00602706" w:rsidRDefault="00000000">
            <w:pPr>
              <w:spacing w:before="40" w:after="40"/>
            </w:pPr>
            <w:r>
              <w:rPr>
                <w:sz w:val="19"/>
              </w:rPr>
              <w:t>Analitik kinerja &amp; keaktifan komunitas untuk pengurus</w:t>
            </w:r>
          </w:p>
        </w:tc>
      </w:tr>
      <w:tr w:rsidR="00602706" w14:paraId="0B73E7C1" w14:textId="77777777">
        <w:trPr>
          <w:jc w:val="center"/>
        </w:trPr>
        <w:tc>
          <w:tcPr>
            <w:tcW w:w="2551" w:type="dxa"/>
          </w:tcPr>
          <w:p w14:paraId="3399EB5B" w14:textId="77777777" w:rsidR="00602706" w:rsidRDefault="00000000">
            <w:pPr>
              <w:spacing w:before="40" w:after="40"/>
            </w:pPr>
            <w:r>
              <w:rPr>
                <w:sz w:val="19"/>
              </w:rPr>
              <w:t>Fasilitator AI</w:t>
            </w:r>
          </w:p>
        </w:tc>
        <w:tc>
          <w:tcPr>
            <w:tcW w:w="1417" w:type="dxa"/>
          </w:tcPr>
          <w:p w14:paraId="32E6CBF0" w14:textId="77777777" w:rsidR="00602706" w:rsidRDefault="00000000">
            <w:pPr>
              <w:spacing w:before="40" w:after="40"/>
            </w:pPr>
            <w:r>
              <w:rPr>
                <w:sz w:val="19"/>
              </w:rPr>
              <w:t>Belum terlihat</w:t>
            </w:r>
          </w:p>
        </w:tc>
        <w:tc>
          <w:tcPr>
            <w:tcW w:w="5669" w:type="dxa"/>
          </w:tcPr>
          <w:p w14:paraId="5B2A93C6" w14:textId="77777777" w:rsidR="00602706" w:rsidRDefault="00000000">
            <w:pPr>
              <w:spacing w:before="40" w:after="40"/>
            </w:pPr>
            <w:r>
              <w:rPr>
                <w:sz w:val="19"/>
              </w:rPr>
              <w:t>Konsultasi terjadwal, knowledge center, rekomendasi artikel</w:t>
            </w:r>
          </w:p>
        </w:tc>
      </w:tr>
    </w:tbl>
    <w:p w14:paraId="788E7BE6" w14:textId="77777777" w:rsidR="00602706" w:rsidRDefault="00602706"/>
    <w:p w14:paraId="0D342DE1" w14:textId="77777777" w:rsidR="00602706" w:rsidRDefault="00000000">
      <w:pPr>
        <w:spacing w:before="80" w:after="160"/>
      </w:pPr>
      <w:r>
        <w:rPr>
          <w:i/>
          <w:color w:val="595959"/>
          <w:sz w:val="19"/>
        </w:rPr>
        <w:t>Catatan: MVP saat ini adalah subset awal dari modul Komunitas dan Keanggotaan pada RAB — sebagian besar fitur CRUD lanjutan (analitik keaktifan, integrasi news feed, seleksi anggota) pada kedua modul ini kemungkinan juga belum sepenuhnya dibangun.</w:t>
      </w:r>
    </w:p>
    <w:p w14:paraId="25D0C5DD" w14:textId="77777777" w:rsidR="00602706" w:rsidRDefault="00000000">
      <w:pPr>
        <w:pStyle w:val="Heading2"/>
      </w:pPr>
      <w:r>
        <w:t>4.2 Bukti Traksi</w:t>
      </w:r>
    </w:p>
    <w:p w14:paraId="554380CE" w14:textId="77777777" w:rsidR="00602706" w:rsidRDefault="00000000">
      <w:pPr>
        <w:pStyle w:val="ListBullet"/>
        <w:ind w:left="283"/>
      </w:pPr>
      <w:r>
        <w:t>Uji awal dengan metode wawancara &amp; kuesioner pada 50 pengguna dari ~10 komunitas di Jakarta &amp; Yogyakarta — respons cukup positif.</w:t>
      </w:r>
    </w:p>
    <w:p w14:paraId="19B150A8" w14:textId="77777777" w:rsidR="00602706" w:rsidRDefault="00000000">
      <w:pPr>
        <w:pStyle w:val="ListBullet"/>
        <w:ind w:left="283"/>
      </w:pPr>
      <w:r>
        <w:t>Skor User Experience Questionnaire (UEQ): dimensi Pragmatic Quality mean 0,875 (SD 0,519) — kategori Above Average.</w:t>
      </w:r>
    </w:p>
    <w:p w14:paraId="426FED23" w14:textId="77777777" w:rsidR="00602706" w:rsidRDefault="00000000">
      <w:pPr>
        <w:pStyle w:val="ListBullet"/>
        <w:ind w:left="283"/>
      </w:pPr>
      <w:r>
        <w:t>Kolavo Beta divalidasi oleh 8 pemimpin dari 2 organisasi (Maret 2026).</w:t>
      </w:r>
    </w:p>
    <w:p w14:paraId="5AE922B7" w14:textId="77777777" w:rsidR="00602706" w:rsidRDefault="00000000">
      <w:pPr>
        <w:pStyle w:val="ListBullet"/>
        <w:ind w:left="283"/>
      </w:pPr>
      <w:r>
        <w:t>Testimoni positif dari Ketua Purna Paskibraka Indonesia Jakarta Utara dan pendiri Jogja English Speaking Club.</w:t>
      </w:r>
    </w:p>
    <w:p w14:paraId="3CE5BFDD" w14:textId="77777777" w:rsidR="00602706" w:rsidRDefault="00000000">
      <w:r>
        <w:br w:type="page"/>
      </w:r>
    </w:p>
    <w:p w14:paraId="54FE6504" w14:textId="77777777" w:rsidR="00602706" w:rsidRDefault="00000000">
      <w:pPr>
        <w:pStyle w:val="Heading1"/>
      </w:pPr>
      <w:r>
        <w:lastRenderedPageBreak/>
        <w:t>5. Prinsip Produk</w:t>
      </w:r>
    </w:p>
    <w:p w14:paraId="3E761B3A" w14:textId="77777777" w:rsidR="00602706" w:rsidRDefault="00000000">
      <w:pPr>
        <w:pStyle w:val="ListBullet"/>
        <w:ind w:left="283"/>
      </w:pPr>
      <w:r>
        <w:t>Privacy-first, model ala Instagram — profil komunitas terbuka untuk publik, direktori anggota hanya untuk sesama anggota.</w:t>
      </w:r>
    </w:p>
    <w:p w14:paraId="53FF5291" w14:textId="77777777" w:rsidR="00602706" w:rsidRDefault="00000000">
      <w:pPr>
        <w:pStyle w:val="ListBullet"/>
        <w:ind w:left="283"/>
      </w:pPr>
      <w:r>
        <w:t>Verifikasi identitas nyata — pengguna wajib login dengan akun Gmail dan melengkapi profil (foto, nama lengkap, tanggal lahir, jenis kelamin, no. WhatsApp, domisili) demi memastikan pengguna adalah orang asli.</w:t>
      </w:r>
    </w:p>
    <w:p w14:paraId="050F5DFF" w14:textId="77777777" w:rsidR="00602706" w:rsidRDefault="00000000">
      <w:pPr>
        <w:pStyle w:val="ListBullet"/>
        <w:ind w:left="283"/>
      </w:pPr>
      <w:r>
        <w:t>Kontrol penuh di tangan pengurus — pengurus menentukan kriteria penerimaan anggota dan berhak menerima/menolak pendaftaran.</w:t>
      </w:r>
    </w:p>
    <w:p w14:paraId="3995A088" w14:textId="77777777" w:rsidR="00602706" w:rsidRDefault="00000000">
      <w:pPr>
        <w:pStyle w:val="ListBullet"/>
        <w:ind w:left="283"/>
      </w:pPr>
      <w:r>
        <w:t>Kolaborasi lintas komunitas sebagai tujuan akhir, bukan sekadar administrasi — database anggota adalah fondasi, bukan tujuan akhir produk.</w:t>
      </w:r>
    </w:p>
    <w:p w14:paraId="3C3C5148" w14:textId="77777777" w:rsidR="00602706" w:rsidRDefault="00000000">
      <w:pPr>
        <w:pStyle w:val="ListBullet"/>
        <w:ind w:left="283"/>
      </w:pPr>
      <w:r>
        <w:t>Data &amp; aktivitas komunitas sebagai basis rekomendasi — Community Intelligence memanfaatkan profil, kompetensi, minat, dan aktivitas untuk menghasilkan rekomendasi kolaborasi yang relevan, bukan pencarian manual.</w:t>
      </w:r>
    </w:p>
    <w:p w14:paraId="710702C2" w14:textId="77777777" w:rsidR="00602706" w:rsidRDefault="00000000">
      <w:r>
        <w:br w:type="page"/>
      </w:r>
    </w:p>
    <w:p w14:paraId="3501B0E2" w14:textId="77777777" w:rsidR="00602706" w:rsidRDefault="00000000">
      <w:pPr>
        <w:pStyle w:val="Heading1"/>
      </w:pPr>
      <w:r>
        <w:lastRenderedPageBreak/>
        <w:t>6. Tujuan Produk &amp; Metrik Keberhasilan</w:t>
      </w:r>
    </w:p>
    <w:p w14:paraId="1CEB90DD" w14:textId="77777777" w:rsidR="00602706" w:rsidRDefault="00000000">
      <w:pPr>
        <w:pStyle w:val="Heading2"/>
      </w:pPr>
      <w:r>
        <w:t>6.1 Hipotesis Solusi</w:t>
      </w:r>
    </w:p>
    <w:p w14:paraId="1421420F" w14:textId="77777777" w:rsidR="00602706" w:rsidRDefault="00000000">
      <w:pPr>
        <w:pStyle w:val="ListBullet"/>
        <w:ind w:left="283"/>
      </w:pPr>
      <w:r>
        <w:t>H1: Platform berbasis AI dengan pendekatan Community Intelligence mampu meningkatkan efektivitas pengelolaan data anggota dan aktivitas komunitas secara terintegrasi.</w:t>
      </w:r>
    </w:p>
    <w:p w14:paraId="5AEFEFC5" w14:textId="77777777" w:rsidR="00602706" w:rsidRDefault="00000000">
      <w:pPr>
        <w:pStyle w:val="ListBullet"/>
        <w:ind w:left="283"/>
      </w:pPr>
      <w:r>
        <w:t>H2: Pendekatan Community Intelligence mampu menghasilkan rekomendasi anggota, komunitas, dan peluang kolaborasi yang lebih relevan dibanding pengelolaan konvensional.</w:t>
      </w:r>
    </w:p>
    <w:p w14:paraId="41CE4CDB" w14:textId="77777777" w:rsidR="00602706" w:rsidRDefault="00000000">
      <w:pPr>
        <w:pStyle w:val="ListBullet"/>
        <w:ind w:left="283"/>
      </w:pPr>
      <w:r>
        <w:t>H3: Implementasi pada Kolavo mampu meningkatkan keterlibatan anggota serta membantu pengurus dalam pengambilan keputusan berbasis data.</w:t>
      </w:r>
    </w:p>
    <w:p w14:paraId="226743CE" w14:textId="77777777" w:rsidR="00602706" w:rsidRDefault="00000000">
      <w:pPr>
        <w:pStyle w:val="Heading2"/>
      </w:pPr>
      <w:r>
        <w:t>6.2 Metrik Keberhasilan</w:t>
      </w:r>
    </w:p>
    <w:tbl>
      <w:tblPr>
        <w:tblStyle w:val="TableGrid"/>
        <w:tblW w:w="0" w:type="auto"/>
        <w:jc w:val="center"/>
        <w:tblLook w:val="04A0" w:firstRow="1" w:lastRow="0" w:firstColumn="1" w:lastColumn="0" w:noHBand="0" w:noVBand="1"/>
      </w:tblPr>
      <w:tblGrid>
        <w:gridCol w:w="2265"/>
        <w:gridCol w:w="3117"/>
        <w:gridCol w:w="4246"/>
      </w:tblGrid>
      <w:tr w:rsidR="00602706" w14:paraId="35FA2122" w14:textId="77777777">
        <w:trPr>
          <w:jc w:val="center"/>
        </w:trPr>
        <w:tc>
          <w:tcPr>
            <w:tcW w:w="2268" w:type="dxa"/>
            <w:shd w:val="clear" w:color="auto" w:fill="2B4CC6"/>
          </w:tcPr>
          <w:p w14:paraId="6EA0EBEF" w14:textId="77777777" w:rsidR="00602706" w:rsidRDefault="00000000">
            <w:pPr>
              <w:spacing w:before="40" w:after="40"/>
            </w:pPr>
            <w:r>
              <w:rPr>
                <w:b/>
                <w:color w:val="FFFFFF"/>
                <w:sz w:val="19"/>
              </w:rPr>
              <w:t>Tujuan</w:t>
            </w:r>
          </w:p>
        </w:tc>
        <w:tc>
          <w:tcPr>
            <w:tcW w:w="3118" w:type="dxa"/>
            <w:shd w:val="clear" w:color="auto" w:fill="2B4CC6"/>
          </w:tcPr>
          <w:p w14:paraId="2E880F36" w14:textId="77777777" w:rsidR="00602706" w:rsidRDefault="00000000">
            <w:pPr>
              <w:spacing w:before="40" w:after="40"/>
            </w:pPr>
            <w:r>
              <w:rPr>
                <w:b/>
                <w:color w:val="FFFFFF"/>
                <w:sz w:val="19"/>
              </w:rPr>
              <w:t>Metrik</w:t>
            </w:r>
          </w:p>
        </w:tc>
        <w:tc>
          <w:tcPr>
            <w:tcW w:w="4252" w:type="dxa"/>
            <w:shd w:val="clear" w:color="auto" w:fill="2B4CC6"/>
          </w:tcPr>
          <w:p w14:paraId="34BC46EF" w14:textId="77777777" w:rsidR="00602706" w:rsidRDefault="00000000">
            <w:pPr>
              <w:spacing w:before="40" w:after="40"/>
            </w:pPr>
            <w:r>
              <w:rPr>
                <w:b/>
                <w:color w:val="FFFFFF"/>
                <w:sz w:val="19"/>
              </w:rPr>
              <w:t>Baseline / Target</w:t>
            </w:r>
          </w:p>
        </w:tc>
      </w:tr>
      <w:tr w:rsidR="00602706" w14:paraId="18ADE830" w14:textId="77777777">
        <w:trPr>
          <w:jc w:val="center"/>
        </w:trPr>
        <w:tc>
          <w:tcPr>
            <w:tcW w:w="2268" w:type="dxa"/>
          </w:tcPr>
          <w:p w14:paraId="57D5D4D1" w14:textId="77777777" w:rsidR="00602706" w:rsidRDefault="00000000">
            <w:pPr>
              <w:spacing w:before="40" w:after="40"/>
            </w:pPr>
            <w:r>
              <w:rPr>
                <w:sz w:val="19"/>
              </w:rPr>
              <w:t>Keterlibatan anggota</w:t>
            </w:r>
          </w:p>
        </w:tc>
        <w:tc>
          <w:tcPr>
            <w:tcW w:w="3118" w:type="dxa"/>
          </w:tcPr>
          <w:p w14:paraId="415229FF" w14:textId="77777777" w:rsidR="00602706" w:rsidRDefault="00000000">
            <w:pPr>
              <w:spacing w:before="40" w:after="40"/>
            </w:pPr>
            <w:r>
              <w:rPr>
                <w:sz w:val="19"/>
              </w:rPr>
              <w:t>Engagement rate komunitas</w:t>
            </w:r>
          </w:p>
        </w:tc>
        <w:tc>
          <w:tcPr>
            <w:tcW w:w="4252" w:type="dxa"/>
          </w:tcPr>
          <w:p w14:paraId="0821EDD6" w14:textId="77777777" w:rsidR="00602706" w:rsidRDefault="00000000">
            <w:pPr>
              <w:spacing w:before="40" w:after="40"/>
            </w:pPr>
            <w:r>
              <w:rPr>
                <w:sz w:val="19"/>
              </w:rPr>
              <w:t>Baseline 12% (Okt 2025) → target naik signifikan pasca fitur kolaborasi &amp; rekomendasi</w:t>
            </w:r>
          </w:p>
        </w:tc>
      </w:tr>
      <w:tr w:rsidR="00602706" w14:paraId="4F3F267E" w14:textId="77777777">
        <w:trPr>
          <w:jc w:val="center"/>
        </w:trPr>
        <w:tc>
          <w:tcPr>
            <w:tcW w:w="2268" w:type="dxa"/>
          </w:tcPr>
          <w:p w14:paraId="62B12AD0" w14:textId="77777777" w:rsidR="00602706" w:rsidRDefault="00000000">
            <w:pPr>
              <w:spacing w:before="40" w:after="40"/>
            </w:pPr>
            <w:r>
              <w:rPr>
                <w:sz w:val="19"/>
              </w:rPr>
              <w:t>Kualitas pengalaman pengguna</w:t>
            </w:r>
          </w:p>
        </w:tc>
        <w:tc>
          <w:tcPr>
            <w:tcW w:w="3118" w:type="dxa"/>
          </w:tcPr>
          <w:p w14:paraId="41C4624D" w14:textId="77777777" w:rsidR="00602706" w:rsidRDefault="00000000">
            <w:pPr>
              <w:spacing w:before="40" w:after="40"/>
            </w:pPr>
            <w:r>
              <w:rPr>
                <w:sz w:val="19"/>
              </w:rPr>
              <w:t>User Experience Questionnaire (UEQ)</w:t>
            </w:r>
          </w:p>
        </w:tc>
        <w:tc>
          <w:tcPr>
            <w:tcW w:w="4252" w:type="dxa"/>
          </w:tcPr>
          <w:p w14:paraId="25FBFDAA" w14:textId="77777777" w:rsidR="00602706" w:rsidRDefault="00000000">
            <w:pPr>
              <w:spacing w:before="40" w:after="40"/>
            </w:pPr>
            <w:r>
              <w:rPr>
                <w:sz w:val="19"/>
              </w:rPr>
              <w:t>Pragmatic Quality sudah Above Average (0,875) — pertahankan/naikkan di semua dimensi UEQ</w:t>
            </w:r>
          </w:p>
        </w:tc>
      </w:tr>
      <w:tr w:rsidR="00602706" w14:paraId="589E28C1" w14:textId="77777777">
        <w:trPr>
          <w:jc w:val="center"/>
        </w:trPr>
        <w:tc>
          <w:tcPr>
            <w:tcW w:w="2268" w:type="dxa"/>
          </w:tcPr>
          <w:p w14:paraId="44B49168" w14:textId="77777777" w:rsidR="00602706" w:rsidRDefault="00000000">
            <w:pPr>
              <w:spacing w:before="40" w:after="40"/>
            </w:pPr>
            <w:r>
              <w:rPr>
                <w:sz w:val="19"/>
              </w:rPr>
              <w:t>Usability</w:t>
            </w:r>
          </w:p>
        </w:tc>
        <w:tc>
          <w:tcPr>
            <w:tcW w:w="3118" w:type="dxa"/>
          </w:tcPr>
          <w:p w14:paraId="5E3B1041" w14:textId="77777777" w:rsidR="00602706" w:rsidRDefault="00000000">
            <w:pPr>
              <w:spacing w:before="40" w:after="40"/>
            </w:pPr>
            <w:r>
              <w:rPr>
                <w:sz w:val="19"/>
              </w:rPr>
              <w:t>System Usability Scale (SUS)</w:t>
            </w:r>
          </w:p>
        </w:tc>
        <w:tc>
          <w:tcPr>
            <w:tcW w:w="4252" w:type="dxa"/>
          </w:tcPr>
          <w:p w14:paraId="1AEB86C6" w14:textId="77777777" w:rsidR="00602706" w:rsidRDefault="00000000">
            <w:pPr>
              <w:spacing w:before="40" w:after="40"/>
            </w:pPr>
            <w:r>
              <w:rPr>
                <w:sz w:val="19"/>
              </w:rPr>
              <w:t>Dilakukan pada evaluasi Tahun 3 riset RIIM</w:t>
            </w:r>
          </w:p>
        </w:tc>
      </w:tr>
      <w:tr w:rsidR="00602706" w14:paraId="25152A4A" w14:textId="77777777">
        <w:trPr>
          <w:jc w:val="center"/>
        </w:trPr>
        <w:tc>
          <w:tcPr>
            <w:tcW w:w="2268" w:type="dxa"/>
          </w:tcPr>
          <w:p w14:paraId="468E5140" w14:textId="77777777" w:rsidR="00602706" w:rsidRDefault="00000000">
            <w:pPr>
              <w:spacing w:before="40" w:after="40"/>
            </w:pPr>
            <w:r>
              <w:rPr>
                <w:sz w:val="19"/>
              </w:rPr>
              <w:t>Adopsi platform</w:t>
            </w:r>
          </w:p>
        </w:tc>
        <w:tc>
          <w:tcPr>
            <w:tcW w:w="3118" w:type="dxa"/>
          </w:tcPr>
          <w:p w14:paraId="5CCFD59F" w14:textId="77777777" w:rsidR="00602706" w:rsidRDefault="00000000">
            <w:pPr>
              <w:spacing w:before="40" w:after="40"/>
            </w:pPr>
            <w:r>
              <w:rPr>
                <w:sz w:val="19"/>
              </w:rPr>
              <w:t>Jumlah komunitas &amp; anggota terverifikasi aktif</w:t>
            </w:r>
          </w:p>
        </w:tc>
        <w:tc>
          <w:tcPr>
            <w:tcW w:w="4252" w:type="dxa"/>
          </w:tcPr>
          <w:p w14:paraId="2C4318A5" w14:textId="77777777" w:rsidR="00602706" w:rsidRDefault="00000000">
            <w:pPr>
              <w:spacing w:before="40" w:after="40"/>
            </w:pPr>
            <w:r>
              <w:rPr>
                <w:sz w:val="19"/>
              </w:rPr>
              <w:t>Perluasan dari ~10 komunitas awal ke komunitas mitra riset</w:t>
            </w:r>
          </w:p>
        </w:tc>
      </w:tr>
      <w:tr w:rsidR="00602706" w14:paraId="025C970B" w14:textId="77777777">
        <w:trPr>
          <w:jc w:val="center"/>
        </w:trPr>
        <w:tc>
          <w:tcPr>
            <w:tcW w:w="2268" w:type="dxa"/>
          </w:tcPr>
          <w:p w14:paraId="38042323" w14:textId="77777777" w:rsidR="00602706" w:rsidRDefault="00000000">
            <w:pPr>
              <w:spacing w:before="40" w:after="40"/>
            </w:pPr>
            <w:r>
              <w:rPr>
                <w:sz w:val="19"/>
              </w:rPr>
              <w:t>Kualitas rekomendasi AI</w:t>
            </w:r>
          </w:p>
        </w:tc>
        <w:tc>
          <w:tcPr>
            <w:tcW w:w="3118" w:type="dxa"/>
          </w:tcPr>
          <w:p w14:paraId="11C4CFC8" w14:textId="77777777" w:rsidR="00602706" w:rsidRDefault="00000000">
            <w:pPr>
              <w:spacing w:before="40" w:after="40"/>
            </w:pPr>
            <w:r>
              <w:rPr>
                <w:sz w:val="19"/>
              </w:rPr>
              <w:t>Relevansi rekomendasi anggota/komunitas/kolaborasi</w:t>
            </w:r>
          </w:p>
        </w:tc>
        <w:tc>
          <w:tcPr>
            <w:tcW w:w="4252" w:type="dxa"/>
          </w:tcPr>
          <w:p w14:paraId="4663EBDF" w14:textId="77777777" w:rsidR="00602706" w:rsidRDefault="00000000">
            <w:pPr>
              <w:spacing w:before="40" w:after="40"/>
            </w:pPr>
            <w:r>
              <w:rPr>
                <w:sz w:val="19"/>
              </w:rPr>
              <w:t>Diukur pada evaluasi fungsional Tahun 2–3</w:t>
            </w:r>
          </w:p>
        </w:tc>
      </w:tr>
      <w:tr w:rsidR="00602706" w14:paraId="422565E0" w14:textId="77777777">
        <w:trPr>
          <w:jc w:val="center"/>
        </w:trPr>
        <w:tc>
          <w:tcPr>
            <w:tcW w:w="2268" w:type="dxa"/>
          </w:tcPr>
          <w:p w14:paraId="351B29FC" w14:textId="77777777" w:rsidR="00602706" w:rsidRDefault="00000000">
            <w:pPr>
              <w:spacing w:before="40" w:after="40"/>
            </w:pPr>
            <w:r>
              <w:rPr>
                <w:sz w:val="19"/>
              </w:rPr>
              <w:t>Validasi ilmiah (jalur riset RIIM)</w:t>
            </w:r>
          </w:p>
        </w:tc>
        <w:tc>
          <w:tcPr>
            <w:tcW w:w="3118" w:type="dxa"/>
          </w:tcPr>
          <w:p w14:paraId="6E2669BC" w14:textId="77777777" w:rsidR="00602706" w:rsidRDefault="00000000">
            <w:pPr>
              <w:spacing w:before="40" w:after="40"/>
            </w:pPr>
            <w:r>
              <w:rPr>
                <w:sz w:val="19"/>
              </w:rPr>
              <w:t>Publikasi jurnal Q2, HKI, paten sederhana</w:t>
            </w:r>
          </w:p>
        </w:tc>
        <w:tc>
          <w:tcPr>
            <w:tcW w:w="4252" w:type="dxa"/>
          </w:tcPr>
          <w:p w14:paraId="52B34330" w14:textId="77777777" w:rsidR="00602706" w:rsidRDefault="00000000">
            <w:pPr>
              <w:spacing w:before="40" w:after="40"/>
            </w:pPr>
            <w:r>
              <w:rPr>
                <w:sz w:val="19"/>
              </w:rPr>
              <w:t>3 artikel jurnal Q2, 1 HKI, 1 paten sederhana dalam 3 tahun</w:t>
            </w:r>
          </w:p>
        </w:tc>
      </w:tr>
    </w:tbl>
    <w:p w14:paraId="2FC20942" w14:textId="77777777" w:rsidR="00602706" w:rsidRDefault="00602706"/>
    <w:p w14:paraId="41E9FC5F" w14:textId="77777777" w:rsidR="00602706" w:rsidRDefault="00000000">
      <w:r>
        <w:br w:type="page"/>
      </w:r>
    </w:p>
    <w:p w14:paraId="4883A8B8" w14:textId="77777777" w:rsidR="00602706" w:rsidRDefault="00000000">
      <w:pPr>
        <w:pStyle w:val="Heading1"/>
      </w:pPr>
      <w:r>
        <w:lastRenderedPageBreak/>
        <w:t>7. Roadmap Produk (Ringkasan)</w:t>
      </w:r>
    </w:p>
    <w:p w14:paraId="7DEC7D5F" w14:textId="77777777" w:rsidR="00602706" w:rsidRDefault="00000000">
      <w:pPr>
        <w:spacing w:after="120"/>
      </w:pPr>
      <w:r>
        <w:t>Roadmap disusun berdasarkan fase produk (product-led) sebagai kerangka utama, dengan pemetaan ke milestone riset RIIM Kompetisi 2026 (3 tahun) di sampingnya agar kebutuhan bisnis dan kewajiban riset tetap selaras. Pemetaan modul ke fase mengikuti kolom “Yang Diajukan ke RIIM Kompetisi” dan “Tahun ke” pada RAB Produk Kolavo.xlsx.</w:t>
      </w:r>
    </w:p>
    <w:tbl>
      <w:tblPr>
        <w:tblStyle w:val="TableGrid"/>
        <w:tblW w:w="0" w:type="auto"/>
        <w:jc w:val="center"/>
        <w:tblLook w:val="04A0" w:firstRow="1" w:lastRow="0" w:firstColumn="1" w:lastColumn="0" w:noHBand="0" w:noVBand="1"/>
      </w:tblPr>
      <w:tblGrid>
        <w:gridCol w:w="1568"/>
        <w:gridCol w:w="2090"/>
        <w:gridCol w:w="3094"/>
      </w:tblGrid>
      <w:tr w:rsidR="009B615C" w14:paraId="7256FF74" w14:textId="77777777" w:rsidTr="009B615C">
        <w:trPr>
          <w:jc w:val="center"/>
        </w:trPr>
        <w:tc>
          <w:tcPr>
            <w:tcW w:w="1568" w:type="dxa"/>
            <w:shd w:val="clear" w:color="auto" w:fill="2B4CC6"/>
          </w:tcPr>
          <w:p w14:paraId="7492A03E" w14:textId="77777777" w:rsidR="009B615C" w:rsidRDefault="009B615C">
            <w:pPr>
              <w:spacing w:before="40" w:after="40"/>
            </w:pPr>
            <w:r>
              <w:rPr>
                <w:b/>
                <w:color w:val="FFFFFF"/>
                <w:sz w:val="19"/>
              </w:rPr>
              <w:t>Fase</w:t>
            </w:r>
          </w:p>
        </w:tc>
        <w:tc>
          <w:tcPr>
            <w:tcW w:w="2090" w:type="dxa"/>
            <w:shd w:val="clear" w:color="auto" w:fill="2B4CC6"/>
          </w:tcPr>
          <w:p w14:paraId="381A5898" w14:textId="77777777" w:rsidR="009B615C" w:rsidRDefault="009B615C">
            <w:pPr>
              <w:spacing w:before="40" w:after="40"/>
            </w:pPr>
            <w:r>
              <w:rPr>
                <w:b/>
                <w:color w:val="FFFFFF"/>
                <w:sz w:val="19"/>
              </w:rPr>
              <w:t>Fokus</w:t>
            </w:r>
          </w:p>
        </w:tc>
        <w:tc>
          <w:tcPr>
            <w:tcW w:w="3094" w:type="dxa"/>
            <w:shd w:val="clear" w:color="auto" w:fill="2B4CC6"/>
          </w:tcPr>
          <w:p w14:paraId="65C5929D" w14:textId="77777777" w:rsidR="009B615C" w:rsidRDefault="009B615C">
            <w:pPr>
              <w:spacing w:before="40" w:after="40"/>
            </w:pPr>
            <w:r>
              <w:rPr>
                <w:b/>
                <w:color w:val="FFFFFF"/>
                <w:sz w:val="19"/>
              </w:rPr>
              <w:t>Modul Utama</w:t>
            </w:r>
          </w:p>
        </w:tc>
      </w:tr>
      <w:tr w:rsidR="009B615C" w14:paraId="632A1F7B" w14:textId="77777777" w:rsidTr="009B615C">
        <w:trPr>
          <w:jc w:val="center"/>
        </w:trPr>
        <w:tc>
          <w:tcPr>
            <w:tcW w:w="1568" w:type="dxa"/>
          </w:tcPr>
          <w:p w14:paraId="0E92F337" w14:textId="77777777" w:rsidR="009B615C" w:rsidRDefault="009B615C">
            <w:pPr>
              <w:spacing w:before="40" w:after="40"/>
            </w:pPr>
            <w:r>
              <w:rPr>
                <w:sz w:val="19"/>
              </w:rPr>
              <w:t>Fase 0</w:t>
            </w:r>
            <w:r>
              <w:rPr>
                <w:sz w:val="19"/>
              </w:rPr>
              <w:br/>
              <w:t>Shipped</w:t>
            </w:r>
          </w:p>
        </w:tc>
        <w:tc>
          <w:tcPr>
            <w:tcW w:w="2090" w:type="dxa"/>
          </w:tcPr>
          <w:p w14:paraId="36893203" w14:textId="77777777" w:rsidR="009B615C" w:rsidRDefault="009B615C">
            <w:pPr>
              <w:spacing w:before="40" w:after="40"/>
            </w:pPr>
            <w:r>
              <w:rPr>
                <w:sz w:val="19"/>
              </w:rPr>
              <w:t>MVP tervalidasi</w:t>
            </w:r>
          </w:p>
        </w:tc>
        <w:tc>
          <w:tcPr>
            <w:tcW w:w="3094" w:type="dxa"/>
          </w:tcPr>
          <w:p w14:paraId="48507D4C" w14:textId="77777777" w:rsidR="009B615C" w:rsidRDefault="009B615C">
            <w:pPr>
              <w:spacing w:before="40" w:after="40"/>
            </w:pPr>
            <w:r>
              <w:rPr>
                <w:sz w:val="19"/>
              </w:rPr>
              <w:t>Direktori komunitas, profil publik, keanggotaan dasar (subset)</w:t>
            </w:r>
          </w:p>
        </w:tc>
      </w:tr>
      <w:tr w:rsidR="009B615C" w14:paraId="78BD7B2A" w14:textId="77777777" w:rsidTr="009B615C">
        <w:trPr>
          <w:jc w:val="center"/>
        </w:trPr>
        <w:tc>
          <w:tcPr>
            <w:tcW w:w="1568" w:type="dxa"/>
          </w:tcPr>
          <w:p w14:paraId="6206AB5E" w14:textId="77777777" w:rsidR="009B615C" w:rsidRDefault="009B615C">
            <w:pPr>
              <w:spacing w:before="40" w:after="40"/>
            </w:pPr>
            <w:r>
              <w:rPr>
                <w:sz w:val="19"/>
              </w:rPr>
              <w:t>Fase 1</w:t>
            </w:r>
            <w:r>
              <w:rPr>
                <w:sz w:val="19"/>
              </w:rPr>
              <w:br/>
              <w:t>Foundation</w:t>
            </w:r>
          </w:p>
        </w:tc>
        <w:tc>
          <w:tcPr>
            <w:tcW w:w="2090" w:type="dxa"/>
          </w:tcPr>
          <w:p w14:paraId="34E90E64" w14:textId="77777777" w:rsidR="009B615C" w:rsidRDefault="009B615C">
            <w:pPr>
              <w:spacing w:before="40" w:after="40"/>
            </w:pPr>
            <w:r>
              <w:rPr>
                <w:sz w:val="19"/>
              </w:rPr>
              <w:t>Melengkapi fondasi komunitas &amp; organisasi</w:t>
            </w:r>
          </w:p>
        </w:tc>
        <w:tc>
          <w:tcPr>
            <w:tcW w:w="3094" w:type="dxa"/>
          </w:tcPr>
          <w:p w14:paraId="6BD9D29D" w14:textId="77777777" w:rsidR="009B615C" w:rsidRDefault="009B615C">
            <w:pPr>
              <w:spacing w:before="40" w:after="40"/>
            </w:pPr>
            <w:r>
              <w:rPr>
                <w:sz w:val="19"/>
              </w:rPr>
              <w:t>Komunitas, Keanggotaan, Kepengurusan, Event Management, Sertifikat</w:t>
            </w:r>
          </w:p>
        </w:tc>
      </w:tr>
      <w:tr w:rsidR="009B615C" w14:paraId="22C253DA" w14:textId="77777777" w:rsidTr="009B615C">
        <w:trPr>
          <w:jc w:val="center"/>
        </w:trPr>
        <w:tc>
          <w:tcPr>
            <w:tcW w:w="1568" w:type="dxa"/>
          </w:tcPr>
          <w:p w14:paraId="182AF3DF" w14:textId="77777777" w:rsidR="009B615C" w:rsidRDefault="009B615C">
            <w:pPr>
              <w:spacing w:before="40" w:after="40"/>
            </w:pPr>
            <w:r>
              <w:rPr>
                <w:sz w:val="19"/>
              </w:rPr>
              <w:t>Fase 2</w:t>
            </w:r>
            <w:r>
              <w:rPr>
                <w:sz w:val="19"/>
              </w:rPr>
              <w:br/>
              <w:t>Engagement &amp; Intelligence</w:t>
            </w:r>
          </w:p>
        </w:tc>
        <w:tc>
          <w:tcPr>
            <w:tcW w:w="2090" w:type="dxa"/>
          </w:tcPr>
          <w:p w14:paraId="42DA5DFF" w14:textId="77777777" w:rsidR="009B615C" w:rsidRDefault="009B615C">
            <w:pPr>
              <w:spacing w:before="40" w:after="40"/>
            </w:pPr>
            <w:r>
              <w:rPr>
                <w:sz w:val="19"/>
              </w:rPr>
              <w:t>Kolaborasi antar-komunitas &amp; AI</w:t>
            </w:r>
          </w:p>
        </w:tc>
        <w:tc>
          <w:tcPr>
            <w:tcW w:w="3094" w:type="dxa"/>
          </w:tcPr>
          <w:p w14:paraId="4E54CB04" w14:textId="77777777" w:rsidR="009B615C" w:rsidRDefault="009B615C">
            <w:pPr>
              <w:spacing w:before="40" w:after="40"/>
            </w:pPr>
            <w:r>
              <w:rPr>
                <w:sz w:val="19"/>
              </w:rPr>
              <w:t>Community Collaboration, Dashboard Analitik, Fasilitator (AI)</w:t>
            </w:r>
          </w:p>
        </w:tc>
      </w:tr>
      <w:tr w:rsidR="009B615C" w14:paraId="2C1C1066" w14:textId="77777777" w:rsidTr="009B615C">
        <w:trPr>
          <w:jc w:val="center"/>
        </w:trPr>
        <w:tc>
          <w:tcPr>
            <w:tcW w:w="1568" w:type="dxa"/>
          </w:tcPr>
          <w:p w14:paraId="14179329" w14:textId="77777777" w:rsidR="009B615C" w:rsidRDefault="009B615C">
            <w:pPr>
              <w:spacing w:before="40" w:after="40"/>
            </w:pPr>
            <w:r>
              <w:rPr>
                <w:sz w:val="19"/>
              </w:rPr>
              <w:t>Fase 3</w:t>
            </w:r>
            <w:r>
              <w:rPr>
                <w:sz w:val="19"/>
              </w:rPr>
              <w:br/>
              <w:t>Expansion</w:t>
            </w:r>
          </w:p>
        </w:tc>
        <w:tc>
          <w:tcPr>
            <w:tcW w:w="2090" w:type="dxa"/>
          </w:tcPr>
          <w:p w14:paraId="677551E0" w14:textId="77777777" w:rsidR="009B615C" w:rsidRDefault="009B615C">
            <w:pPr>
              <w:spacing w:before="40" w:after="40"/>
            </w:pPr>
            <w:r>
              <w:rPr>
                <w:sz w:val="19"/>
              </w:rPr>
              <w:t>Perluasan fungsi &amp; skala (belum diajukan/didanai)</w:t>
            </w:r>
          </w:p>
        </w:tc>
        <w:tc>
          <w:tcPr>
            <w:tcW w:w="3094" w:type="dxa"/>
          </w:tcPr>
          <w:p w14:paraId="1AD2F13E" w14:textId="77777777" w:rsidR="009B615C" w:rsidRDefault="009B615C">
            <w:pPr>
              <w:spacing w:before="40" w:after="40"/>
            </w:pPr>
            <w:r>
              <w:rPr>
                <w:sz w:val="19"/>
              </w:rPr>
              <w:t>Video Conference, Cloud Storage, Catatan, Keuangan, Venue</w:t>
            </w:r>
          </w:p>
        </w:tc>
      </w:tr>
    </w:tbl>
    <w:p w14:paraId="4BADF1D8" w14:textId="77777777" w:rsidR="00602706" w:rsidRDefault="00602706"/>
    <w:p w14:paraId="6B23CEAC" w14:textId="77777777" w:rsidR="00602706" w:rsidRDefault="00000000">
      <w:pPr>
        <w:spacing w:before="80" w:after="160"/>
      </w:pPr>
      <w:r>
        <w:rPr>
          <w:i/>
          <w:color w:val="595959"/>
          <w:sz w:val="19"/>
        </w:rPr>
        <w:t>Catatan: Total biaya 119 fitur pada RAB adalah Rp 902.000.000, dengan Rp 525.000.000 (Fase 1+2) yang diajukan ke pendanaan RIIM Kompetisi 2026 — angka ini cocok dengan “Total Pengajuan” pada RAB.</w:t>
      </w:r>
    </w:p>
    <w:p w14:paraId="57BC8934" w14:textId="77777777" w:rsidR="00602706" w:rsidRDefault="00000000">
      <w:pPr>
        <w:pStyle w:val="Heading2"/>
      </w:pPr>
      <w:r>
        <w:t>7.1 Dependensi Kritis Sebelum Fase 1 Berskala Penuh</w:t>
      </w:r>
    </w:p>
    <w:p w14:paraId="76E87F4E" w14:textId="77777777" w:rsidR="00602706" w:rsidRDefault="00000000">
      <w:pPr>
        <w:spacing w:after="120"/>
      </w:pPr>
      <w:r>
        <w:t>Protokol riset “Riset Memahami Kebutuhan Community Builder” sudah dirancang sangat rinci (wawancara semi-terstruktur 45–60 menit, 3 tahap perjalanan anggota) namun belum dieksekusi — dokumen masih berisi banyak placeholder (“???”) di bagian temuan. Sesuai metodologi Design Science Research (DSR) yang dipadukan Agile Scrum pada proposal RIIM, riset ini seharusnya dijalankan lebih dulu sebagai input “Analisis Kebutuhan” sebelum pembangunan fitur skala penuh di Fase 1, khususnya untuk modul Kepengurusan dan Event Management yang paling bergantung pada variasi proses bisnis antar-segmen komunitas.</w:t>
      </w:r>
    </w:p>
    <w:p w14:paraId="5068D75C" w14:textId="77777777" w:rsidR="00602706" w:rsidRDefault="00000000">
      <w:r>
        <w:br w:type="page"/>
      </w:r>
    </w:p>
    <w:p w14:paraId="611AC035" w14:textId="77777777" w:rsidR="00602706" w:rsidRDefault="00000000">
      <w:pPr>
        <w:pStyle w:val="Heading1"/>
      </w:pPr>
      <w:r>
        <w:lastRenderedPageBreak/>
        <w:t>8. Kebutuhan Fitur Detail per Fase</w:t>
      </w:r>
    </w:p>
    <w:p w14:paraId="5A4C9EA6" w14:textId="77777777" w:rsidR="00602706" w:rsidRDefault="00000000">
      <w:pPr>
        <w:pStyle w:val="Heading2"/>
      </w:pPr>
      <w:r>
        <w:t>8.1 Fase 1 — Foundation (RIIM Tahun 1)</w:t>
      </w:r>
    </w:p>
    <w:p w14:paraId="486F27A3" w14:textId="46FB1CFF" w:rsidR="00602706" w:rsidRDefault="00000000">
      <w:pPr>
        <w:pStyle w:val="Heading3"/>
      </w:pPr>
      <w:r>
        <w:t xml:space="preserve">Modul: Komunitas  </w:t>
      </w:r>
    </w:p>
    <w:tbl>
      <w:tblPr>
        <w:tblStyle w:val="TableGrid"/>
        <w:tblW w:w="0" w:type="auto"/>
        <w:jc w:val="center"/>
        <w:tblLook w:val="04A0" w:firstRow="1" w:lastRow="0" w:firstColumn="1" w:lastColumn="0" w:noHBand="0" w:noVBand="1"/>
      </w:tblPr>
      <w:tblGrid>
        <w:gridCol w:w="4780"/>
        <w:gridCol w:w="2151"/>
      </w:tblGrid>
      <w:tr w:rsidR="009B615C" w14:paraId="1EF370AD" w14:textId="77777777" w:rsidTr="009B615C">
        <w:trPr>
          <w:jc w:val="center"/>
        </w:trPr>
        <w:tc>
          <w:tcPr>
            <w:tcW w:w="4780" w:type="dxa"/>
            <w:shd w:val="clear" w:color="auto" w:fill="2B4CC6"/>
          </w:tcPr>
          <w:p w14:paraId="6B50702E" w14:textId="77777777" w:rsidR="009B615C" w:rsidRDefault="009B615C">
            <w:pPr>
              <w:spacing w:before="40" w:after="40"/>
            </w:pPr>
            <w:r>
              <w:rPr>
                <w:b/>
                <w:color w:val="FFFFFF"/>
                <w:sz w:val="19"/>
              </w:rPr>
              <w:t>Fitur</w:t>
            </w:r>
          </w:p>
        </w:tc>
        <w:tc>
          <w:tcPr>
            <w:tcW w:w="2151" w:type="dxa"/>
            <w:shd w:val="clear" w:color="auto" w:fill="2B4CC6"/>
          </w:tcPr>
          <w:p w14:paraId="07EC77FF" w14:textId="77777777" w:rsidR="009B615C" w:rsidRDefault="009B615C">
            <w:pPr>
              <w:spacing w:before="40" w:after="40"/>
            </w:pPr>
            <w:r>
              <w:rPr>
                <w:b/>
                <w:color w:val="FFFFFF"/>
                <w:sz w:val="19"/>
              </w:rPr>
              <w:t>Fungsi</w:t>
            </w:r>
          </w:p>
        </w:tc>
      </w:tr>
      <w:tr w:rsidR="009B615C" w14:paraId="339A3A62" w14:textId="77777777" w:rsidTr="009B615C">
        <w:trPr>
          <w:jc w:val="center"/>
        </w:trPr>
        <w:tc>
          <w:tcPr>
            <w:tcW w:w="4780" w:type="dxa"/>
          </w:tcPr>
          <w:p w14:paraId="7C366FCA" w14:textId="77777777" w:rsidR="009B615C" w:rsidRDefault="009B615C">
            <w:pPr>
              <w:spacing w:before="40" w:after="40"/>
            </w:pPr>
            <w:proofErr w:type="spellStart"/>
            <w:r>
              <w:rPr>
                <w:sz w:val="19"/>
              </w:rPr>
              <w:t>Pencarian</w:t>
            </w:r>
            <w:proofErr w:type="spellEnd"/>
            <w:r>
              <w:rPr>
                <w:sz w:val="19"/>
              </w:rPr>
              <w:t xml:space="preserve"> </w:t>
            </w:r>
            <w:proofErr w:type="spellStart"/>
            <w:r>
              <w:rPr>
                <w:sz w:val="19"/>
              </w:rPr>
              <w:t>komunitas</w:t>
            </w:r>
            <w:proofErr w:type="spellEnd"/>
          </w:p>
        </w:tc>
        <w:tc>
          <w:tcPr>
            <w:tcW w:w="2151" w:type="dxa"/>
          </w:tcPr>
          <w:p w14:paraId="4F6B9B82" w14:textId="77777777" w:rsidR="009B615C" w:rsidRDefault="009B615C">
            <w:pPr>
              <w:spacing w:before="40" w:after="40"/>
            </w:pPr>
            <w:r>
              <w:rPr>
                <w:sz w:val="19"/>
              </w:rPr>
              <w:t>Read</w:t>
            </w:r>
          </w:p>
        </w:tc>
      </w:tr>
      <w:tr w:rsidR="009B615C" w14:paraId="676614EA" w14:textId="77777777" w:rsidTr="009B615C">
        <w:trPr>
          <w:jc w:val="center"/>
        </w:trPr>
        <w:tc>
          <w:tcPr>
            <w:tcW w:w="4780" w:type="dxa"/>
          </w:tcPr>
          <w:p w14:paraId="3EBE9E70" w14:textId="77777777" w:rsidR="009B615C" w:rsidRDefault="009B615C">
            <w:pPr>
              <w:spacing w:before="40" w:after="40"/>
            </w:pPr>
            <w:r>
              <w:rPr>
                <w:sz w:val="19"/>
              </w:rPr>
              <w:t xml:space="preserve">Daftar </w:t>
            </w:r>
            <w:proofErr w:type="spellStart"/>
            <w:r>
              <w:rPr>
                <w:sz w:val="19"/>
              </w:rPr>
              <w:t>komunitas</w:t>
            </w:r>
            <w:proofErr w:type="spellEnd"/>
          </w:p>
        </w:tc>
        <w:tc>
          <w:tcPr>
            <w:tcW w:w="2151" w:type="dxa"/>
          </w:tcPr>
          <w:p w14:paraId="31D10A8D" w14:textId="77777777" w:rsidR="009B615C" w:rsidRDefault="009B615C">
            <w:pPr>
              <w:spacing w:before="40" w:after="40"/>
            </w:pPr>
            <w:r>
              <w:rPr>
                <w:sz w:val="19"/>
              </w:rPr>
              <w:t>Read</w:t>
            </w:r>
          </w:p>
        </w:tc>
      </w:tr>
      <w:tr w:rsidR="009B615C" w14:paraId="5D7DD199" w14:textId="77777777" w:rsidTr="009B615C">
        <w:trPr>
          <w:jc w:val="center"/>
        </w:trPr>
        <w:tc>
          <w:tcPr>
            <w:tcW w:w="4780" w:type="dxa"/>
          </w:tcPr>
          <w:p w14:paraId="523D53B6" w14:textId="77777777" w:rsidR="009B615C" w:rsidRDefault="009B615C">
            <w:pPr>
              <w:spacing w:before="40" w:after="40"/>
            </w:pPr>
            <w:proofErr w:type="spellStart"/>
            <w:r>
              <w:rPr>
                <w:sz w:val="19"/>
              </w:rPr>
              <w:t>Profil</w:t>
            </w:r>
            <w:proofErr w:type="spellEnd"/>
            <w:r>
              <w:rPr>
                <w:sz w:val="19"/>
              </w:rPr>
              <w:t xml:space="preserve"> </w:t>
            </w:r>
            <w:proofErr w:type="spellStart"/>
            <w:r>
              <w:rPr>
                <w:sz w:val="19"/>
              </w:rPr>
              <w:t>komunitas</w:t>
            </w:r>
            <w:proofErr w:type="spellEnd"/>
          </w:p>
        </w:tc>
        <w:tc>
          <w:tcPr>
            <w:tcW w:w="2151" w:type="dxa"/>
          </w:tcPr>
          <w:p w14:paraId="15C14CE1" w14:textId="77777777" w:rsidR="009B615C" w:rsidRDefault="009B615C">
            <w:pPr>
              <w:spacing w:before="40" w:after="40"/>
            </w:pPr>
            <w:r>
              <w:rPr>
                <w:sz w:val="19"/>
              </w:rPr>
              <w:t>Read</w:t>
            </w:r>
          </w:p>
        </w:tc>
      </w:tr>
      <w:tr w:rsidR="009B615C" w14:paraId="6A0A525F" w14:textId="77777777" w:rsidTr="009B615C">
        <w:trPr>
          <w:jc w:val="center"/>
        </w:trPr>
        <w:tc>
          <w:tcPr>
            <w:tcW w:w="4780" w:type="dxa"/>
          </w:tcPr>
          <w:p w14:paraId="3EDEC667" w14:textId="77777777" w:rsidR="009B615C" w:rsidRDefault="009B615C">
            <w:pPr>
              <w:spacing w:before="40" w:after="40"/>
            </w:pPr>
            <w:r>
              <w:rPr>
                <w:sz w:val="19"/>
              </w:rPr>
              <w:t xml:space="preserve">Integrasi </w:t>
            </w:r>
            <w:proofErr w:type="spellStart"/>
            <w:r>
              <w:rPr>
                <w:sz w:val="19"/>
              </w:rPr>
              <w:t>sosial</w:t>
            </w:r>
            <w:proofErr w:type="spellEnd"/>
            <w:r>
              <w:rPr>
                <w:sz w:val="19"/>
              </w:rPr>
              <w:t xml:space="preserve"> media</w:t>
            </w:r>
          </w:p>
        </w:tc>
        <w:tc>
          <w:tcPr>
            <w:tcW w:w="2151" w:type="dxa"/>
          </w:tcPr>
          <w:p w14:paraId="036E45DF" w14:textId="77777777" w:rsidR="009B615C" w:rsidRDefault="009B615C">
            <w:pPr>
              <w:spacing w:before="40" w:after="40"/>
            </w:pPr>
            <w:r>
              <w:rPr>
                <w:sz w:val="19"/>
              </w:rPr>
              <w:t>Read</w:t>
            </w:r>
          </w:p>
        </w:tc>
      </w:tr>
      <w:tr w:rsidR="009B615C" w14:paraId="1C946BD0" w14:textId="77777777" w:rsidTr="009B615C">
        <w:trPr>
          <w:jc w:val="center"/>
        </w:trPr>
        <w:tc>
          <w:tcPr>
            <w:tcW w:w="4780" w:type="dxa"/>
          </w:tcPr>
          <w:p w14:paraId="2906F76E" w14:textId="77777777" w:rsidR="009B615C" w:rsidRDefault="009B615C">
            <w:pPr>
              <w:spacing w:before="40" w:after="40"/>
            </w:pPr>
            <w:proofErr w:type="spellStart"/>
            <w:r>
              <w:rPr>
                <w:sz w:val="19"/>
              </w:rPr>
              <w:t>Membuat</w:t>
            </w:r>
            <w:proofErr w:type="spellEnd"/>
            <w:r>
              <w:rPr>
                <w:sz w:val="19"/>
              </w:rPr>
              <w:t xml:space="preserve"> </w:t>
            </w:r>
            <w:proofErr w:type="spellStart"/>
            <w:r>
              <w:rPr>
                <w:sz w:val="19"/>
              </w:rPr>
              <w:t>komunitas</w:t>
            </w:r>
            <w:proofErr w:type="spellEnd"/>
          </w:p>
        </w:tc>
        <w:tc>
          <w:tcPr>
            <w:tcW w:w="2151" w:type="dxa"/>
          </w:tcPr>
          <w:p w14:paraId="0B4F068A" w14:textId="77777777" w:rsidR="009B615C" w:rsidRDefault="009B615C">
            <w:pPr>
              <w:spacing w:before="40" w:after="40"/>
            </w:pPr>
            <w:r>
              <w:rPr>
                <w:sz w:val="19"/>
              </w:rPr>
              <w:t>Create</w:t>
            </w:r>
          </w:p>
        </w:tc>
      </w:tr>
      <w:tr w:rsidR="009B615C" w14:paraId="3C98671B" w14:textId="77777777" w:rsidTr="009B615C">
        <w:trPr>
          <w:jc w:val="center"/>
        </w:trPr>
        <w:tc>
          <w:tcPr>
            <w:tcW w:w="4780" w:type="dxa"/>
          </w:tcPr>
          <w:p w14:paraId="04F8CBD4" w14:textId="77777777" w:rsidR="009B615C" w:rsidRDefault="009B615C">
            <w:pPr>
              <w:spacing w:before="40" w:after="40"/>
            </w:pPr>
            <w:proofErr w:type="spellStart"/>
            <w:r>
              <w:rPr>
                <w:sz w:val="19"/>
              </w:rPr>
              <w:t>Perbarui</w:t>
            </w:r>
            <w:proofErr w:type="spellEnd"/>
            <w:r>
              <w:rPr>
                <w:sz w:val="19"/>
              </w:rPr>
              <w:t xml:space="preserve"> </w:t>
            </w:r>
            <w:proofErr w:type="spellStart"/>
            <w:r>
              <w:rPr>
                <w:sz w:val="19"/>
              </w:rPr>
              <w:t>komunitas</w:t>
            </w:r>
            <w:proofErr w:type="spellEnd"/>
          </w:p>
        </w:tc>
        <w:tc>
          <w:tcPr>
            <w:tcW w:w="2151" w:type="dxa"/>
          </w:tcPr>
          <w:p w14:paraId="57B03F82" w14:textId="77777777" w:rsidR="009B615C" w:rsidRDefault="009B615C">
            <w:pPr>
              <w:spacing w:before="40" w:after="40"/>
            </w:pPr>
            <w:r>
              <w:rPr>
                <w:sz w:val="19"/>
              </w:rPr>
              <w:t>Update</w:t>
            </w:r>
          </w:p>
        </w:tc>
      </w:tr>
      <w:tr w:rsidR="009B615C" w14:paraId="17412414" w14:textId="77777777" w:rsidTr="009B615C">
        <w:trPr>
          <w:jc w:val="center"/>
        </w:trPr>
        <w:tc>
          <w:tcPr>
            <w:tcW w:w="4780" w:type="dxa"/>
          </w:tcPr>
          <w:p w14:paraId="3DB846C2" w14:textId="77777777" w:rsidR="009B615C" w:rsidRDefault="009B615C">
            <w:pPr>
              <w:spacing w:before="40" w:after="40"/>
            </w:pPr>
            <w:r>
              <w:rPr>
                <w:sz w:val="19"/>
              </w:rPr>
              <w:t xml:space="preserve">Hapus </w:t>
            </w:r>
            <w:proofErr w:type="spellStart"/>
            <w:r>
              <w:rPr>
                <w:sz w:val="19"/>
              </w:rPr>
              <w:t>komunitas</w:t>
            </w:r>
            <w:proofErr w:type="spellEnd"/>
          </w:p>
        </w:tc>
        <w:tc>
          <w:tcPr>
            <w:tcW w:w="2151" w:type="dxa"/>
          </w:tcPr>
          <w:p w14:paraId="617F530C" w14:textId="77777777" w:rsidR="009B615C" w:rsidRDefault="009B615C">
            <w:pPr>
              <w:spacing w:before="40" w:after="40"/>
            </w:pPr>
            <w:r>
              <w:rPr>
                <w:sz w:val="19"/>
              </w:rPr>
              <w:t>Delete</w:t>
            </w:r>
          </w:p>
        </w:tc>
      </w:tr>
      <w:tr w:rsidR="009B615C" w14:paraId="7FDCDB3F" w14:textId="77777777" w:rsidTr="009B615C">
        <w:trPr>
          <w:jc w:val="center"/>
        </w:trPr>
        <w:tc>
          <w:tcPr>
            <w:tcW w:w="4780" w:type="dxa"/>
          </w:tcPr>
          <w:p w14:paraId="3911E384" w14:textId="77777777" w:rsidR="009B615C" w:rsidRDefault="009B615C">
            <w:pPr>
              <w:spacing w:before="40" w:after="40"/>
            </w:pPr>
            <w:proofErr w:type="spellStart"/>
            <w:r>
              <w:rPr>
                <w:sz w:val="19"/>
              </w:rPr>
              <w:t>Analitik</w:t>
            </w:r>
            <w:proofErr w:type="spellEnd"/>
            <w:r>
              <w:rPr>
                <w:sz w:val="19"/>
              </w:rPr>
              <w:t xml:space="preserve"> </w:t>
            </w:r>
            <w:proofErr w:type="spellStart"/>
            <w:r>
              <w:rPr>
                <w:sz w:val="19"/>
              </w:rPr>
              <w:t>keaktifan</w:t>
            </w:r>
            <w:proofErr w:type="spellEnd"/>
            <w:r>
              <w:rPr>
                <w:sz w:val="19"/>
              </w:rPr>
              <w:t xml:space="preserve"> </w:t>
            </w:r>
            <w:proofErr w:type="spellStart"/>
            <w:r>
              <w:rPr>
                <w:sz w:val="19"/>
              </w:rPr>
              <w:t>komunitas</w:t>
            </w:r>
            <w:proofErr w:type="spellEnd"/>
          </w:p>
        </w:tc>
        <w:tc>
          <w:tcPr>
            <w:tcW w:w="2151" w:type="dxa"/>
          </w:tcPr>
          <w:p w14:paraId="7E520708" w14:textId="77777777" w:rsidR="009B615C" w:rsidRDefault="009B615C">
            <w:pPr>
              <w:spacing w:before="40" w:after="40"/>
            </w:pPr>
            <w:r>
              <w:rPr>
                <w:sz w:val="19"/>
              </w:rPr>
              <w:t>Read &amp; Create</w:t>
            </w:r>
          </w:p>
        </w:tc>
      </w:tr>
    </w:tbl>
    <w:p w14:paraId="56D3EF61" w14:textId="77777777" w:rsidR="00602706" w:rsidRDefault="00602706"/>
    <w:p w14:paraId="1B9340DF" w14:textId="77777777" w:rsidR="00602706" w:rsidRDefault="00000000">
      <w:pPr>
        <w:pStyle w:val="Heading3"/>
      </w:pPr>
      <w:r>
        <w:t>Modul: Keanggotaan  —  Rp 88.000.000</w:t>
      </w:r>
    </w:p>
    <w:tbl>
      <w:tblPr>
        <w:tblStyle w:val="TableGrid"/>
        <w:tblW w:w="0" w:type="auto"/>
        <w:jc w:val="center"/>
        <w:tblLook w:val="04A0" w:firstRow="1" w:lastRow="0" w:firstColumn="1" w:lastColumn="0" w:noHBand="0" w:noVBand="1"/>
      </w:tblPr>
      <w:tblGrid>
        <w:gridCol w:w="4787"/>
        <w:gridCol w:w="2148"/>
      </w:tblGrid>
      <w:tr w:rsidR="009B615C" w14:paraId="4541861B" w14:textId="77777777" w:rsidTr="009B615C">
        <w:trPr>
          <w:jc w:val="center"/>
        </w:trPr>
        <w:tc>
          <w:tcPr>
            <w:tcW w:w="4787" w:type="dxa"/>
            <w:shd w:val="clear" w:color="auto" w:fill="2B4CC6"/>
          </w:tcPr>
          <w:p w14:paraId="7B2C5C50" w14:textId="77777777" w:rsidR="009B615C" w:rsidRDefault="009B615C">
            <w:pPr>
              <w:spacing w:before="40" w:after="40"/>
            </w:pPr>
            <w:r>
              <w:rPr>
                <w:b/>
                <w:color w:val="FFFFFF"/>
                <w:sz w:val="19"/>
              </w:rPr>
              <w:t>Fitur</w:t>
            </w:r>
          </w:p>
        </w:tc>
        <w:tc>
          <w:tcPr>
            <w:tcW w:w="2148" w:type="dxa"/>
            <w:shd w:val="clear" w:color="auto" w:fill="2B4CC6"/>
          </w:tcPr>
          <w:p w14:paraId="6FDE56D4" w14:textId="77777777" w:rsidR="009B615C" w:rsidRDefault="009B615C">
            <w:pPr>
              <w:spacing w:before="40" w:after="40"/>
            </w:pPr>
            <w:r>
              <w:rPr>
                <w:b/>
                <w:color w:val="FFFFFF"/>
                <w:sz w:val="19"/>
              </w:rPr>
              <w:t>Fungsi</w:t>
            </w:r>
          </w:p>
        </w:tc>
      </w:tr>
      <w:tr w:rsidR="009B615C" w14:paraId="377FE409" w14:textId="77777777" w:rsidTr="009B615C">
        <w:trPr>
          <w:jc w:val="center"/>
        </w:trPr>
        <w:tc>
          <w:tcPr>
            <w:tcW w:w="4787" w:type="dxa"/>
          </w:tcPr>
          <w:p w14:paraId="7DC2A1CE" w14:textId="77777777" w:rsidR="009B615C" w:rsidRDefault="009B615C">
            <w:pPr>
              <w:spacing w:before="40" w:after="40"/>
            </w:pPr>
            <w:proofErr w:type="spellStart"/>
            <w:r>
              <w:rPr>
                <w:sz w:val="19"/>
              </w:rPr>
              <w:t>Pengaturan</w:t>
            </w:r>
            <w:proofErr w:type="spellEnd"/>
            <w:r>
              <w:rPr>
                <w:sz w:val="19"/>
              </w:rPr>
              <w:t xml:space="preserve"> </w:t>
            </w:r>
            <w:proofErr w:type="spellStart"/>
            <w:r>
              <w:rPr>
                <w:sz w:val="19"/>
              </w:rPr>
              <w:t>pendaftaran</w:t>
            </w:r>
            <w:proofErr w:type="spellEnd"/>
            <w:r>
              <w:rPr>
                <w:sz w:val="19"/>
              </w:rPr>
              <w:t xml:space="preserve"> </w:t>
            </w:r>
            <w:proofErr w:type="spellStart"/>
            <w:r>
              <w:rPr>
                <w:sz w:val="19"/>
              </w:rPr>
              <w:t>anggota</w:t>
            </w:r>
            <w:proofErr w:type="spellEnd"/>
            <w:r>
              <w:rPr>
                <w:sz w:val="19"/>
              </w:rPr>
              <w:t xml:space="preserve"> </w:t>
            </w:r>
            <w:proofErr w:type="spellStart"/>
            <w:r>
              <w:rPr>
                <w:sz w:val="19"/>
              </w:rPr>
              <w:t>baru</w:t>
            </w:r>
            <w:proofErr w:type="spellEnd"/>
          </w:p>
        </w:tc>
        <w:tc>
          <w:tcPr>
            <w:tcW w:w="2148" w:type="dxa"/>
          </w:tcPr>
          <w:p w14:paraId="2EC66089" w14:textId="77777777" w:rsidR="009B615C" w:rsidRDefault="009B615C">
            <w:pPr>
              <w:spacing w:before="40" w:after="40"/>
            </w:pPr>
            <w:r>
              <w:rPr>
                <w:sz w:val="19"/>
              </w:rPr>
              <w:t>Create</w:t>
            </w:r>
          </w:p>
        </w:tc>
      </w:tr>
      <w:tr w:rsidR="009B615C" w14:paraId="526F7165" w14:textId="77777777" w:rsidTr="009B615C">
        <w:trPr>
          <w:jc w:val="center"/>
        </w:trPr>
        <w:tc>
          <w:tcPr>
            <w:tcW w:w="4787" w:type="dxa"/>
          </w:tcPr>
          <w:p w14:paraId="405C0DDA" w14:textId="77777777" w:rsidR="009B615C" w:rsidRDefault="009B615C">
            <w:pPr>
              <w:spacing w:before="40" w:after="40"/>
            </w:pPr>
            <w:proofErr w:type="spellStart"/>
            <w:r>
              <w:rPr>
                <w:sz w:val="19"/>
              </w:rPr>
              <w:t>Undangan</w:t>
            </w:r>
            <w:proofErr w:type="spellEnd"/>
            <w:r>
              <w:rPr>
                <w:sz w:val="19"/>
              </w:rPr>
              <w:t xml:space="preserve"> </w:t>
            </w:r>
            <w:proofErr w:type="spellStart"/>
            <w:r>
              <w:rPr>
                <w:sz w:val="19"/>
              </w:rPr>
              <w:t>keanggotaan</w:t>
            </w:r>
            <w:proofErr w:type="spellEnd"/>
          </w:p>
        </w:tc>
        <w:tc>
          <w:tcPr>
            <w:tcW w:w="2148" w:type="dxa"/>
          </w:tcPr>
          <w:p w14:paraId="268C4335" w14:textId="77777777" w:rsidR="009B615C" w:rsidRDefault="009B615C">
            <w:pPr>
              <w:spacing w:before="40" w:after="40"/>
            </w:pPr>
            <w:r>
              <w:rPr>
                <w:sz w:val="19"/>
              </w:rPr>
              <w:t>Create</w:t>
            </w:r>
          </w:p>
        </w:tc>
      </w:tr>
      <w:tr w:rsidR="009B615C" w14:paraId="753131DB" w14:textId="77777777" w:rsidTr="009B615C">
        <w:trPr>
          <w:jc w:val="center"/>
        </w:trPr>
        <w:tc>
          <w:tcPr>
            <w:tcW w:w="4787" w:type="dxa"/>
          </w:tcPr>
          <w:p w14:paraId="185E17C5" w14:textId="77777777" w:rsidR="009B615C" w:rsidRDefault="009B615C">
            <w:pPr>
              <w:spacing w:before="40" w:after="40"/>
            </w:pPr>
            <w:proofErr w:type="spellStart"/>
            <w:r>
              <w:rPr>
                <w:sz w:val="19"/>
              </w:rPr>
              <w:t>Pendaftaran</w:t>
            </w:r>
            <w:proofErr w:type="spellEnd"/>
            <w:r>
              <w:rPr>
                <w:sz w:val="19"/>
              </w:rPr>
              <w:t xml:space="preserve"> </w:t>
            </w:r>
            <w:proofErr w:type="spellStart"/>
            <w:r>
              <w:rPr>
                <w:sz w:val="19"/>
              </w:rPr>
              <w:t>anggota</w:t>
            </w:r>
            <w:proofErr w:type="spellEnd"/>
            <w:r>
              <w:rPr>
                <w:sz w:val="19"/>
              </w:rPr>
              <w:t xml:space="preserve"> </w:t>
            </w:r>
            <w:proofErr w:type="spellStart"/>
            <w:r>
              <w:rPr>
                <w:sz w:val="19"/>
              </w:rPr>
              <w:t>baru</w:t>
            </w:r>
            <w:proofErr w:type="spellEnd"/>
          </w:p>
        </w:tc>
        <w:tc>
          <w:tcPr>
            <w:tcW w:w="2148" w:type="dxa"/>
          </w:tcPr>
          <w:p w14:paraId="6CC29F81" w14:textId="77777777" w:rsidR="009B615C" w:rsidRDefault="009B615C">
            <w:pPr>
              <w:spacing w:before="40" w:after="40"/>
            </w:pPr>
            <w:r>
              <w:rPr>
                <w:sz w:val="19"/>
              </w:rPr>
              <w:t>Read &amp; Create</w:t>
            </w:r>
          </w:p>
        </w:tc>
      </w:tr>
      <w:tr w:rsidR="009B615C" w14:paraId="7D39AF5A" w14:textId="77777777" w:rsidTr="009B615C">
        <w:trPr>
          <w:jc w:val="center"/>
        </w:trPr>
        <w:tc>
          <w:tcPr>
            <w:tcW w:w="4787" w:type="dxa"/>
          </w:tcPr>
          <w:p w14:paraId="7B5286B5" w14:textId="77777777" w:rsidR="009B615C" w:rsidRDefault="009B615C">
            <w:pPr>
              <w:spacing w:before="40" w:after="40"/>
            </w:pPr>
            <w:proofErr w:type="spellStart"/>
            <w:r>
              <w:rPr>
                <w:sz w:val="19"/>
              </w:rPr>
              <w:t>Seleksi</w:t>
            </w:r>
            <w:proofErr w:type="spellEnd"/>
            <w:r>
              <w:rPr>
                <w:sz w:val="19"/>
              </w:rPr>
              <w:t xml:space="preserve"> </w:t>
            </w:r>
            <w:proofErr w:type="spellStart"/>
            <w:r>
              <w:rPr>
                <w:sz w:val="19"/>
              </w:rPr>
              <w:t>anggota</w:t>
            </w:r>
            <w:proofErr w:type="spellEnd"/>
          </w:p>
        </w:tc>
        <w:tc>
          <w:tcPr>
            <w:tcW w:w="2148" w:type="dxa"/>
          </w:tcPr>
          <w:p w14:paraId="2806C591" w14:textId="77777777" w:rsidR="009B615C" w:rsidRDefault="009B615C">
            <w:pPr>
              <w:spacing w:before="40" w:after="40"/>
            </w:pPr>
            <w:r>
              <w:rPr>
                <w:sz w:val="19"/>
              </w:rPr>
              <w:t>Read &amp; Create</w:t>
            </w:r>
          </w:p>
        </w:tc>
      </w:tr>
      <w:tr w:rsidR="009B615C" w14:paraId="35B5D0AC" w14:textId="77777777" w:rsidTr="009B615C">
        <w:trPr>
          <w:jc w:val="center"/>
        </w:trPr>
        <w:tc>
          <w:tcPr>
            <w:tcW w:w="4787" w:type="dxa"/>
          </w:tcPr>
          <w:p w14:paraId="2908FC91" w14:textId="77777777" w:rsidR="009B615C" w:rsidRDefault="009B615C">
            <w:pPr>
              <w:spacing w:before="40" w:after="40"/>
            </w:pPr>
            <w:proofErr w:type="spellStart"/>
            <w:r>
              <w:rPr>
                <w:sz w:val="19"/>
              </w:rPr>
              <w:t>Aktifitas</w:t>
            </w:r>
            <w:proofErr w:type="spellEnd"/>
            <w:r>
              <w:rPr>
                <w:sz w:val="19"/>
              </w:rPr>
              <w:t xml:space="preserve"> </w:t>
            </w:r>
            <w:proofErr w:type="spellStart"/>
            <w:r>
              <w:rPr>
                <w:sz w:val="19"/>
              </w:rPr>
              <w:t>anggota</w:t>
            </w:r>
            <w:proofErr w:type="spellEnd"/>
          </w:p>
        </w:tc>
        <w:tc>
          <w:tcPr>
            <w:tcW w:w="2148" w:type="dxa"/>
          </w:tcPr>
          <w:p w14:paraId="58CE1DAB" w14:textId="77777777" w:rsidR="009B615C" w:rsidRDefault="009B615C">
            <w:pPr>
              <w:spacing w:before="40" w:after="40"/>
            </w:pPr>
            <w:r>
              <w:rPr>
                <w:sz w:val="19"/>
              </w:rPr>
              <w:t>Read &amp; Create</w:t>
            </w:r>
          </w:p>
        </w:tc>
      </w:tr>
      <w:tr w:rsidR="009B615C" w14:paraId="252B3F79" w14:textId="77777777" w:rsidTr="009B615C">
        <w:trPr>
          <w:jc w:val="center"/>
        </w:trPr>
        <w:tc>
          <w:tcPr>
            <w:tcW w:w="4787" w:type="dxa"/>
          </w:tcPr>
          <w:p w14:paraId="1B13168D" w14:textId="77777777" w:rsidR="009B615C" w:rsidRDefault="009B615C">
            <w:pPr>
              <w:spacing w:before="40" w:after="40"/>
            </w:pPr>
            <w:proofErr w:type="spellStart"/>
            <w:r>
              <w:rPr>
                <w:sz w:val="19"/>
              </w:rPr>
              <w:t>Profil</w:t>
            </w:r>
            <w:proofErr w:type="spellEnd"/>
            <w:r>
              <w:rPr>
                <w:sz w:val="19"/>
              </w:rPr>
              <w:t xml:space="preserve"> </w:t>
            </w:r>
            <w:proofErr w:type="spellStart"/>
            <w:r>
              <w:rPr>
                <w:sz w:val="19"/>
              </w:rPr>
              <w:t>anggota</w:t>
            </w:r>
            <w:proofErr w:type="spellEnd"/>
          </w:p>
        </w:tc>
        <w:tc>
          <w:tcPr>
            <w:tcW w:w="2148" w:type="dxa"/>
          </w:tcPr>
          <w:p w14:paraId="4654DE50" w14:textId="77777777" w:rsidR="009B615C" w:rsidRDefault="009B615C">
            <w:pPr>
              <w:spacing w:before="40" w:after="40"/>
            </w:pPr>
            <w:r>
              <w:rPr>
                <w:sz w:val="19"/>
              </w:rPr>
              <w:t>Read</w:t>
            </w:r>
          </w:p>
        </w:tc>
      </w:tr>
      <w:tr w:rsidR="009B615C" w14:paraId="15DC63AB" w14:textId="77777777" w:rsidTr="009B615C">
        <w:trPr>
          <w:jc w:val="center"/>
        </w:trPr>
        <w:tc>
          <w:tcPr>
            <w:tcW w:w="4787" w:type="dxa"/>
          </w:tcPr>
          <w:p w14:paraId="072EC087" w14:textId="77777777" w:rsidR="009B615C" w:rsidRDefault="009B615C">
            <w:pPr>
              <w:spacing w:before="40" w:after="40"/>
            </w:pPr>
            <w:proofErr w:type="spellStart"/>
            <w:r>
              <w:rPr>
                <w:sz w:val="19"/>
              </w:rPr>
              <w:t>Perbarui</w:t>
            </w:r>
            <w:proofErr w:type="spellEnd"/>
            <w:r>
              <w:rPr>
                <w:sz w:val="19"/>
              </w:rPr>
              <w:t xml:space="preserve"> </w:t>
            </w:r>
            <w:proofErr w:type="spellStart"/>
            <w:r>
              <w:rPr>
                <w:sz w:val="19"/>
              </w:rPr>
              <w:t>keanggotaan</w:t>
            </w:r>
            <w:proofErr w:type="spellEnd"/>
          </w:p>
        </w:tc>
        <w:tc>
          <w:tcPr>
            <w:tcW w:w="2148" w:type="dxa"/>
          </w:tcPr>
          <w:p w14:paraId="279CBE08" w14:textId="77777777" w:rsidR="009B615C" w:rsidRDefault="009B615C">
            <w:pPr>
              <w:spacing w:before="40" w:after="40"/>
            </w:pPr>
            <w:r>
              <w:rPr>
                <w:sz w:val="19"/>
              </w:rPr>
              <w:t>Update</w:t>
            </w:r>
          </w:p>
        </w:tc>
      </w:tr>
      <w:tr w:rsidR="009B615C" w14:paraId="04CC8336" w14:textId="77777777" w:rsidTr="009B615C">
        <w:trPr>
          <w:jc w:val="center"/>
        </w:trPr>
        <w:tc>
          <w:tcPr>
            <w:tcW w:w="4787" w:type="dxa"/>
          </w:tcPr>
          <w:p w14:paraId="42E8662C" w14:textId="77777777" w:rsidR="009B615C" w:rsidRDefault="009B615C">
            <w:pPr>
              <w:spacing w:before="40" w:after="40"/>
            </w:pPr>
            <w:r>
              <w:rPr>
                <w:sz w:val="19"/>
              </w:rPr>
              <w:t xml:space="preserve">Hapus </w:t>
            </w:r>
            <w:proofErr w:type="spellStart"/>
            <w:r>
              <w:rPr>
                <w:sz w:val="19"/>
              </w:rPr>
              <w:t>keanggotaan</w:t>
            </w:r>
            <w:proofErr w:type="spellEnd"/>
          </w:p>
        </w:tc>
        <w:tc>
          <w:tcPr>
            <w:tcW w:w="2148" w:type="dxa"/>
          </w:tcPr>
          <w:p w14:paraId="68A471A9" w14:textId="77777777" w:rsidR="009B615C" w:rsidRDefault="009B615C">
            <w:pPr>
              <w:spacing w:before="40" w:after="40"/>
            </w:pPr>
            <w:r>
              <w:rPr>
                <w:sz w:val="19"/>
              </w:rPr>
              <w:t>Delete</w:t>
            </w:r>
          </w:p>
        </w:tc>
      </w:tr>
      <w:tr w:rsidR="009B615C" w14:paraId="3A0C16A9" w14:textId="77777777" w:rsidTr="009B615C">
        <w:trPr>
          <w:jc w:val="center"/>
        </w:trPr>
        <w:tc>
          <w:tcPr>
            <w:tcW w:w="4787" w:type="dxa"/>
          </w:tcPr>
          <w:p w14:paraId="34D25C66" w14:textId="77777777" w:rsidR="009B615C" w:rsidRDefault="009B615C">
            <w:pPr>
              <w:spacing w:before="40" w:after="40"/>
            </w:pPr>
            <w:proofErr w:type="spellStart"/>
            <w:r>
              <w:rPr>
                <w:sz w:val="19"/>
              </w:rPr>
              <w:t>Analitik</w:t>
            </w:r>
            <w:proofErr w:type="spellEnd"/>
            <w:r>
              <w:rPr>
                <w:sz w:val="19"/>
              </w:rPr>
              <w:t xml:space="preserve"> </w:t>
            </w:r>
            <w:proofErr w:type="spellStart"/>
            <w:r>
              <w:rPr>
                <w:sz w:val="19"/>
              </w:rPr>
              <w:t>keaktifan</w:t>
            </w:r>
            <w:proofErr w:type="spellEnd"/>
            <w:r>
              <w:rPr>
                <w:sz w:val="19"/>
              </w:rPr>
              <w:t xml:space="preserve"> </w:t>
            </w:r>
            <w:proofErr w:type="spellStart"/>
            <w:r>
              <w:rPr>
                <w:sz w:val="19"/>
              </w:rPr>
              <w:t>anggota</w:t>
            </w:r>
            <w:proofErr w:type="spellEnd"/>
          </w:p>
        </w:tc>
        <w:tc>
          <w:tcPr>
            <w:tcW w:w="2148" w:type="dxa"/>
          </w:tcPr>
          <w:p w14:paraId="052F8E39" w14:textId="77777777" w:rsidR="009B615C" w:rsidRDefault="009B615C">
            <w:pPr>
              <w:spacing w:before="40" w:after="40"/>
            </w:pPr>
            <w:r>
              <w:rPr>
                <w:sz w:val="19"/>
              </w:rPr>
              <w:t>Read &amp; Create</w:t>
            </w:r>
          </w:p>
        </w:tc>
      </w:tr>
      <w:tr w:rsidR="009B615C" w14:paraId="36D04B38" w14:textId="77777777" w:rsidTr="009B615C">
        <w:trPr>
          <w:jc w:val="center"/>
        </w:trPr>
        <w:tc>
          <w:tcPr>
            <w:tcW w:w="4787" w:type="dxa"/>
          </w:tcPr>
          <w:p w14:paraId="7CCE1C3F" w14:textId="77777777" w:rsidR="009B615C" w:rsidRDefault="009B615C">
            <w:pPr>
              <w:spacing w:before="40" w:after="40"/>
            </w:pPr>
            <w:r>
              <w:rPr>
                <w:sz w:val="19"/>
              </w:rPr>
              <w:t>Integrasi news feed</w:t>
            </w:r>
          </w:p>
        </w:tc>
        <w:tc>
          <w:tcPr>
            <w:tcW w:w="2148" w:type="dxa"/>
          </w:tcPr>
          <w:p w14:paraId="0A1E8856" w14:textId="77777777" w:rsidR="009B615C" w:rsidRDefault="009B615C">
            <w:pPr>
              <w:spacing w:before="40" w:after="40"/>
            </w:pPr>
            <w:r>
              <w:rPr>
                <w:sz w:val="19"/>
              </w:rPr>
              <w:t>Create</w:t>
            </w:r>
          </w:p>
        </w:tc>
      </w:tr>
      <w:tr w:rsidR="009B615C" w14:paraId="4BF224B5" w14:textId="77777777" w:rsidTr="009B615C">
        <w:trPr>
          <w:jc w:val="center"/>
        </w:trPr>
        <w:tc>
          <w:tcPr>
            <w:tcW w:w="4787" w:type="dxa"/>
          </w:tcPr>
          <w:p w14:paraId="6FE27CE1" w14:textId="77777777" w:rsidR="009B615C" w:rsidRDefault="009B615C">
            <w:pPr>
              <w:spacing w:before="40" w:after="40"/>
            </w:pPr>
            <w:proofErr w:type="spellStart"/>
            <w:r>
              <w:rPr>
                <w:sz w:val="19"/>
              </w:rPr>
              <w:t>Interaksi</w:t>
            </w:r>
            <w:proofErr w:type="spellEnd"/>
            <w:r>
              <w:rPr>
                <w:sz w:val="19"/>
              </w:rPr>
              <w:t xml:space="preserve"> news feed</w:t>
            </w:r>
          </w:p>
        </w:tc>
        <w:tc>
          <w:tcPr>
            <w:tcW w:w="2148" w:type="dxa"/>
          </w:tcPr>
          <w:p w14:paraId="5EDDC643" w14:textId="77777777" w:rsidR="009B615C" w:rsidRDefault="009B615C">
            <w:pPr>
              <w:spacing w:before="40" w:after="40"/>
            </w:pPr>
            <w:r>
              <w:rPr>
                <w:sz w:val="19"/>
              </w:rPr>
              <w:t>Read &amp; Create</w:t>
            </w:r>
          </w:p>
        </w:tc>
      </w:tr>
    </w:tbl>
    <w:p w14:paraId="23770D98" w14:textId="77777777" w:rsidR="00602706" w:rsidRDefault="00602706"/>
    <w:p w14:paraId="295151E4" w14:textId="77777777" w:rsidR="00602706" w:rsidRDefault="00000000">
      <w:pPr>
        <w:pStyle w:val="Heading3"/>
      </w:pPr>
      <w:r>
        <w:t>Modul: Kepengurusan  —  Rp 99.000.000</w:t>
      </w:r>
    </w:p>
    <w:tbl>
      <w:tblPr>
        <w:tblStyle w:val="TableGrid"/>
        <w:tblW w:w="0" w:type="auto"/>
        <w:jc w:val="center"/>
        <w:tblLook w:val="04A0" w:firstRow="1" w:lastRow="0" w:firstColumn="1" w:lastColumn="0" w:noHBand="0" w:noVBand="1"/>
      </w:tblPr>
      <w:tblGrid>
        <w:gridCol w:w="4791"/>
        <w:gridCol w:w="2146"/>
      </w:tblGrid>
      <w:tr w:rsidR="009B615C" w14:paraId="75DF2AB8" w14:textId="77777777" w:rsidTr="009B615C">
        <w:trPr>
          <w:jc w:val="center"/>
        </w:trPr>
        <w:tc>
          <w:tcPr>
            <w:tcW w:w="4791" w:type="dxa"/>
            <w:shd w:val="clear" w:color="auto" w:fill="2B4CC6"/>
          </w:tcPr>
          <w:p w14:paraId="2FBF7138" w14:textId="77777777" w:rsidR="009B615C" w:rsidRDefault="009B615C">
            <w:pPr>
              <w:spacing w:before="40" w:after="40"/>
            </w:pPr>
            <w:r>
              <w:rPr>
                <w:b/>
                <w:color w:val="FFFFFF"/>
                <w:sz w:val="19"/>
              </w:rPr>
              <w:t>Fitur</w:t>
            </w:r>
          </w:p>
        </w:tc>
        <w:tc>
          <w:tcPr>
            <w:tcW w:w="2146" w:type="dxa"/>
            <w:shd w:val="clear" w:color="auto" w:fill="2B4CC6"/>
          </w:tcPr>
          <w:p w14:paraId="5E673F91" w14:textId="77777777" w:rsidR="009B615C" w:rsidRDefault="009B615C">
            <w:pPr>
              <w:spacing w:before="40" w:after="40"/>
            </w:pPr>
            <w:r>
              <w:rPr>
                <w:b/>
                <w:color w:val="FFFFFF"/>
                <w:sz w:val="19"/>
              </w:rPr>
              <w:t>Fungsi</w:t>
            </w:r>
          </w:p>
        </w:tc>
      </w:tr>
      <w:tr w:rsidR="009B615C" w14:paraId="3D20A1C9" w14:textId="77777777" w:rsidTr="009B615C">
        <w:trPr>
          <w:jc w:val="center"/>
        </w:trPr>
        <w:tc>
          <w:tcPr>
            <w:tcW w:w="4791" w:type="dxa"/>
          </w:tcPr>
          <w:p w14:paraId="0D76DC18" w14:textId="77777777" w:rsidR="009B615C" w:rsidRDefault="009B615C">
            <w:pPr>
              <w:spacing w:before="40" w:after="40"/>
            </w:pPr>
            <w:proofErr w:type="spellStart"/>
            <w:r>
              <w:rPr>
                <w:sz w:val="19"/>
              </w:rPr>
              <w:t>Pengaturan</w:t>
            </w:r>
            <w:proofErr w:type="spellEnd"/>
            <w:r>
              <w:rPr>
                <w:sz w:val="19"/>
              </w:rPr>
              <w:t xml:space="preserve"> </w:t>
            </w:r>
            <w:proofErr w:type="spellStart"/>
            <w:r>
              <w:rPr>
                <w:sz w:val="19"/>
              </w:rPr>
              <w:t>bentuk</w:t>
            </w:r>
            <w:proofErr w:type="spellEnd"/>
            <w:r>
              <w:rPr>
                <w:sz w:val="19"/>
              </w:rPr>
              <w:t xml:space="preserve"> </w:t>
            </w:r>
            <w:proofErr w:type="spellStart"/>
            <w:r>
              <w:rPr>
                <w:sz w:val="19"/>
              </w:rPr>
              <w:t>kepengurusan</w:t>
            </w:r>
            <w:proofErr w:type="spellEnd"/>
          </w:p>
        </w:tc>
        <w:tc>
          <w:tcPr>
            <w:tcW w:w="2146" w:type="dxa"/>
          </w:tcPr>
          <w:p w14:paraId="23E632F4" w14:textId="77777777" w:rsidR="009B615C" w:rsidRDefault="009B615C">
            <w:pPr>
              <w:spacing w:before="40" w:after="40"/>
            </w:pPr>
            <w:r>
              <w:rPr>
                <w:sz w:val="19"/>
              </w:rPr>
              <w:t>Create</w:t>
            </w:r>
          </w:p>
        </w:tc>
      </w:tr>
      <w:tr w:rsidR="009B615C" w14:paraId="1D449A52" w14:textId="77777777" w:rsidTr="009B615C">
        <w:trPr>
          <w:jc w:val="center"/>
        </w:trPr>
        <w:tc>
          <w:tcPr>
            <w:tcW w:w="4791" w:type="dxa"/>
          </w:tcPr>
          <w:p w14:paraId="27EB7663" w14:textId="77777777" w:rsidR="009B615C" w:rsidRDefault="009B615C">
            <w:pPr>
              <w:spacing w:before="40" w:after="40"/>
            </w:pPr>
            <w:proofErr w:type="spellStart"/>
            <w:r>
              <w:rPr>
                <w:sz w:val="19"/>
              </w:rPr>
              <w:t>Pengaturan</w:t>
            </w:r>
            <w:proofErr w:type="spellEnd"/>
            <w:r>
              <w:rPr>
                <w:sz w:val="19"/>
              </w:rPr>
              <w:t xml:space="preserve"> </w:t>
            </w:r>
            <w:proofErr w:type="spellStart"/>
            <w:r>
              <w:rPr>
                <w:sz w:val="19"/>
              </w:rPr>
              <w:t>kepengurusan</w:t>
            </w:r>
            <w:proofErr w:type="spellEnd"/>
          </w:p>
        </w:tc>
        <w:tc>
          <w:tcPr>
            <w:tcW w:w="2146" w:type="dxa"/>
          </w:tcPr>
          <w:p w14:paraId="0F2969B1" w14:textId="77777777" w:rsidR="009B615C" w:rsidRDefault="009B615C">
            <w:pPr>
              <w:spacing w:before="40" w:after="40"/>
            </w:pPr>
            <w:r>
              <w:rPr>
                <w:sz w:val="19"/>
              </w:rPr>
              <w:t>Read &amp; Create</w:t>
            </w:r>
          </w:p>
        </w:tc>
      </w:tr>
      <w:tr w:rsidR="009B615C" w14:paraId="011056CA" w14:textId="77777777" w:rsidTr="009B615C">
        <w:trPr>
          <w:jc w:val="center"/>
        </w:trPr>
        <w:tc>
          <w:tcPr>
            <w:tcW w:w="4791" w:type="dxa"/>
          </w:tcPr>
          <w:p w14:paraId="6BE0EEE3" w14:textId="77777777" w:rsidR="009B615C" w:rsidRDefault="009B615C">
            <w:pPr>
              <w:spacing w:before="40" w:after="40"/>
            </w:pPr>
            <w:proofErr w:type="spellStart"/>
            <w:r>
              <w:rPr>
                <w:sz w:val="19"/>
              </w:rPr>
              <w:t>Struktur</w:t>
            </w:r>
            <w:proofErr w:type="spellEnd"/>
            <w:r>
              <w:rPr>
                <w:sz w:val="19"/>
              </w:rPr>
              <w:t xml:space="preserve"> </w:t>
            </w:r>
            <w:proofErr w:type="spellStart"/>
            <w:r>
              <w:rPr>
                <w:sz w:val="19"/>
              </w:rPr>
              <w:t>kepengurusan</w:t>
            </w:r>
            <w:proofErr w:type="spellEnd"/>
          </w:p>
        </w:tc>
        <w:tc>
          <w:tcPr>
            <w:tcW w:w="2146" w:type="dxa"/>
          </w:tcPr>
          <w:p w14:paraId="2F397606" w14:textId="77777777" w:rsidR="009B615C" w:rsidRDefault="009B615C">
            <w:pPr>
              <w:spacing w:before="40" w:after="40"/>
            </w:pPr>
            <w:r>
              <w:rPr>
                <w:sz w:val="19"/>
              </w:rPr>
              <w:t>Read</w:t>
            </w:r>
          </w:p>
        </w:tc>
      </w:tr>
      <w:tr w:rsidR="009B615C" w14:paraId="760C585B" w14:textId="77777777" w:rsidTr="009B615C">
        <w:trPr>
          <w:jc w:val="center"/>
        </w:trPr>
        <w:tc>
          <w:tcPr>
            <w:tcW w:w="4791" w:type="dxa"/>
          </w:tcPr>
          <w:p w14:paraId="6ADE3642" w14:textId="77777777" w:rsidR="009B615C" w:rsidRDefault="009B615C">
            <w:pPr>
              <w:spacing w:before="40" w:after="40"/>
            </w:pPr>
            <w:proofErr w:type="spellStart"/>
            <w:r>
              <w:rPr>
                <w:sz w:val="19"/>
              </w:rPr>
              <w:t>Profil</w:t>
            </w:r>
            <w:proofErr w:type="spellEnd"/>
            <w:r>
              <w:rPr>
                <w:sz w:val="19"/>
              </w:rPr>
              <w:t xml:space="preserve"> </w:t>
            </w:r>
            <w:proofErr w:type="spellStart"/>
            <w:r>
              <w:rPr>
                <w:sz w:val="19"/>
              </w:rPr>
              <w:t>kepengurusan</w:t>
            </w:r>
            <w:proofErr w:type="spellEnd"/>
          </w:p>
        </w:tc>
        <w:tc>
          <w:tcPr>
            <w:tcW w:w="2146" w:type="dxa"/>
          </w:tcPr>
          <w:p w14:paraId="69D468A1" w14:textId="77777777" w:rsidR="009B615C" w:rsidRDefault="009B615C">
            <w:pPr>
              <w:spacing w:before="40" w:after="40"/>
            </w:pPr>
            <w:r>
              <w:rPr>
                <w:sz w:val="19"/>
              </w:rPr>
              <w:t>Read</w:t>
            </w:r>
          </w:p>
        </w:tc>
      </w:tr>
      <w:tr w:rsidR="009B615C" w14:paraId="7E65D38C" w14:textId="77777777" w:rsidTr="009B615C">
        <w:trPr>
          <w:jc w:val="center"/>
        </w:trPr>
        <w:tc>
          <w:tcPr>
            <w:tcW w:w="4791" w:type="dxa"/>
          </w:tcPr>
          <w:p w14:paraId="52A69484" w14:textId="77777777" w:rsidR="009B615C" w:rsidRDefault="009B615C">
            <w:pPr>
              <w:spacing w:before="40" w:after="40"/>
            </w:pPr>
            <w:proofErr w:type="spellStart"/>
            <w:r>
              <w:rPr>
                <w:sz w:val="19"/>
              </w:rPr>
              <w:t>Pengaturan</w:t>
            </w:r>
            <w:proofErr w:type="spellEnd"/>
            <w:r>
              <w:rPr>
                <w:sz w:val="19"/>
              </w:rPr>
              <w:t xml:space="preserve"> </w:t>
            </w:r>
            <w:proofErr w:type="spellStart"/>
            <w:r>
              <w:rPr>
                <w:sz w:val="19"/>
              </w:rPr>
              <w:t>pemilihan</w:t>
            </w:r>
            <w:proofErr w:type="spellEnd"/>
            <w:r>
              <w:rPr>
                <w:sz w:val="19"/>
              </w:rPr>
              <w:t xml:space="preserve"> </w:t>
            </w:r>
            <w:proofErr w:type="spellStart"/>
            <w:r>
              <w:rPr>
                <w:sz w:val="19"/>
              </w:rPr>
              <w:t>ketua</w:t>
            </w:r>
            <w:proofErr w:type="spellEnd"/>
          </w:p>
        </w:tc>
        <w:tc>
          <w:tcPr>
            <w:tcW w:w="2146" w:type="dxa"/>
          </w:tcPr>
          <w:p w14:paraId="5B9C76B9" w14:textId="77777777" w:rsidR="009B615C" w:rsidRDefault="009B615C">
            <w:pPr>
              <w:spacing w:before="40" w:after="40"/>
            </w:pPr>
            <w:r>
              <w:rPr>
                <w:sz w:val="19"/>
              </w:rPr>
              <w:t>Create</w:t>
            </w:r>
          </w:p>
        </w:tc>
      </w:tr>
      <w:tr w:rsidR="009B615C" w14:paraId="7F968BF9" w14:textId="77777777" w:rsidTr="009B615C">
        <w:trPr>
          <w:jc w:val="center"/>
        </w:trPr>
        <w:tc>
          <w:tcPr>
            <w:tcW w:w="4791" w:type="dxa"/>
          </w:tcPr>
          <w:p w14:paraId="23719E64" w14:textId="77777777" w:rsidR="009B615C" w:rsidRDefault="009B615C">
            <w:pPr>
              <w:spacing w:before="40" w:after="40"/>
            </w:pPr>
            <w:proofErr w:type="spellStart"/>
            <w:r>
              <w:rPr>
                <w:sz w:val="19"/>
              </w:rPr>
              <w:t>Pemilihan</w:t>
            </w:r>
            <w:proofErr w:type="spellEnd"/>
            <w:r>
              <w:rPr>
                <w:sz w:val="19"/>
              </w:rPr>
              <w:t xml:space="preserve"> </w:t>
            </w:r>
            <w:proofErr w:type="spellStart"/>
            <w:r>
              <w:rPr>
                <w:sz w:val="19"/>
              </w:rPr>
              <w:t>ketua</w:t>
            </w:r>
            <w:proofErr w:type="spellEnd"/>
          </w:p>
        </w:tc>
        <w:tc>
          <w:tcPr>
            <w:tcW w:w="2146" w:type="dxa"/>
          </w:tcPr>
          <w:p w14:paraId="58D637D2" w14:textId="77777777" w:rsidR="009B615C" w:rsidRDefault="009B615C">
            <w:pPr>
              <w:spacing w:before="40" w:after="40"/>
            </w:pPr>
            <w:r>
              <w:rPr>
                <w:sz w:val="19"/>
              </w:rPr>
              <w:t>Read &amp; Create</w:t>
            </w:r>
          </w:p>
        </w:tc>
      </w:tr>
      <w:tr w:rsidR="009B615C" w14:paraId="0D454F7D" w14:textId="77777777" w:rsidTr="009B615C">
        <w:trPr>
          <w:jc w:val="center"/>
        </w:trPr>
        <w:tc>
          <w:tcPr>
            <w:tcW w:w="4791" w:type="dxa"/>
          </w:tcPr>
          <w:p w14:paraId="4D84D4AE" w14:textId="77777777" w:rsidR="009B615C" w:rsidRDefault="009B615C">
            <w:pPr>
              <w:spacing w:before="40" w:after="40"/>
            </w:pPr>
            <w:proofErr w:type="spellStart"/>
            <w:r>
              <w:rPr>
                <w:sz w:val="19"/>
              </w:rPr>
              <w:t>Pendaftaran</w:t>
            </w:r>
            <w:proofErr w:type="spellEnd"/>
            <w:r>
              <w:rPr>
                <w:sz w:val="19"/>
              </w:rPr>
              <w:t xml:space="preserve"> </w:t>
            </w:r>
            <w:proofErr w:type="spellStart"/>
            <w:r>
              <w:rPr>
                <w:sz w:val="19"/>
              </w:rPr>
              <w:t>kepengurusan</w:t>
            </w:r>
            <w:proofErr w:type="spellEnd"/>
          </w:p>
        </w:tc>
        <w:tc>
          <w:tcPr>
            <w:tcW w:w="2146" w:type="dxa"/>
          </w:tcPr>
          <w:p w14:paraId="7BDFEF66" w14:textId="77777777" w:rsidR="009B615C" w:rsidRDefault="009B615C">
            <w:pPr>
              <w:spacing w:before="40" w:after="40"/>
            </w:pPr>
            <w:r>
              <w:rPr>
                <w:sz w:val="19"/>
              </w:rPr>
              <w:t>Read &amp; Create</w:t>
            </w:r>
          </w:p>
        </w:tc>
      </w:tr>
      <w:tr w:rsidR="009B615C" w14:paraId="3C849F1E" w14:textId="77777777" w:rsidTr="009B615C">
        <w:trPr>
          <w:jc w:val="center"/>
        </w:trPr>
        <w:tc>
          <w:tcPr>
            <w:tcW w:w="4791" w:type="dxa"/>
          </w:tcPr>
          <w:p w14:paraId="37073465" w14:textId="77777777" w:rsidR="009B615C" w:rsidRDefault="009B615C">
            <w:pPr>
              <w:spacing w:before="40" w:after="40"/>
            </w:pPr>
            <w:proofErr w:type="spellStart"/>
            <w:r>
              <w:rPr>
                <w:sz w:val="19"/>
              </w:rPr>
              <w:t>Pemilihan</w:t>
            </w:r>
            <w:proofErr w:type="spellEnd"/>
            <w:r>
              <w:rPr>
                <w:sz w:val="19"/>
              </w:rPr>
              <w:t xml:space="preserve"> </w:t>
            </w:r>
            <w:proofErr w:type="spellStart"/>
            <w:r>
              <w:rPr>
                <w:sz w:val="19"/>
              </w:rPr>
              <w:t>kepengurusan</w:t>
            </w:r>
            <w:proofErr w:type="spellEnd"/>
          </w:p>
        </w:tc>
        <w:tc>
          <w:tcPr>
            <w:tcW w:w="2146" w:type="dxa"/>
          </w:tcPr>
          <w:p w14:paraId="2A71D332" w14:textId="77777777" w:rsidR="009B615C" w:rsidRDefault="009B615C">
            <w:pPr>
              <w:spacing w:before="40" w:after="40"/>
            </w:pPr>
            <w:r>
              <w:rPr>
                <w:sz w:val="19"/>
              </w:rPr>
              <w:t>Read &amp; Create</w:t>
            </w:r>
          </w:p>
        </w:tc>
      </w:tr>
      <w:tr w:rsidR="009B615C" w14:paraId="4CE72A3C" w14:textId="77777777" w:rsidTr="009B615C">
        <w:trPr>
          <w:jc w:val="center"/>
        </w:trPr>
        <w:tc>
          <w:tcPr>
            <w:tcW w:w="4791" w:type="dxa"/>
          </w:tcPr>
          <w:p w14:paraId="46D91A3D" w14:textId="77777777" w:rsidR="009B615C" w:rsidRDefault="009B615C">
            <w:pPr>
              <w:spacing w:before="40" w:after="40"/>
            </w:pPr>
            <w:proofErr w:type="spellStart"/>
            <w:r>
              <w:rPr>
                <w:sz w:val="19"/>
              </w:rPr>
              <w:t>Pergantian</w:t>
            </w:r>
            <w:proofErr w:type="spellEnd"/>
            <w:r>
              <w:rPr>
                <w:sz w:val="19"/>
              </w:rPr>
              <w:t xml:space="preserve"> </w:t>
            </w:r>
            <w:proofErr w:type="spellStart"/>
            <w:r>
              <w:rPr>
                <w:sz w:val="19"/>
              </w:rPr>
              <w:t>pengurus</w:t>
            </w:r>
            <w:proofErr w:type="spellEnd"/>
            <w:r>
              <w:rPr>
                <w:sz w:val="19"/>
              </w:rPr>
              <w:t xml:space="preserve"> (</w:t>
            </w:r>
            <w:proofErr w:type="spellStart"/>
            <w:r>
              <w:rPr>
                <w:sz w:val="19"/>
              </w:rPr>
              <w:t>serah</w:t>
            </w:r>
            <w:proofErr w:type="spellEnd"/>
            <w:r>
              <w:rPr>
                <w:sz w:val="19"/>
              </w:rPr>
              <w:t xml:space="preserve"> </w:t>
            </w:r>
            <w:proofErr w:type="spellStart"/>
            <w:r>
              <w:rPr>
                <w:sz w:val="19"/>
              </w:rPr>
              <w:t>terima</w:t>
            </w:r>
            <w:proofErr w:type="spellEnd"/>
            <w:r>
              <w:rPr>
                <w:sz w:val="19"/>
              </w:rPr>
              <w:t xml:space="preserve"> </w:t>
            </w:r>
            <w:proofErr w:type="spellStart"/>
            <w:r>
              <w:rPr>
                <w:sz w:val="19"/>
              </w:rPr>
              <w:t>jabatan</w:t>
            </w:r>
            <w:proofErr w:type="spellEnd"/>
            <w:r>
              <w:rPr>
                <w:sz w:val="19"/>
              </w:rPr>
              <w:t>)</w:t>
            </w:r>
          </w:p>
        </w:tc>
        <w:tc>
          <w:tcPr>
            <w:tcW w:w="2146" w:type="dxa"/>
          </w:tcPr>
          <w:p w14:paraId="11D075EC" w14:textId="77777777" w:rsidR="009B615C" w:rsidRDefault="009B615C">
            <w:pPr>
              <w:spacing w:before="40" w:after="40"/>
            </w:pPr>
            <w:r>
              <w:rPr>
                <w:sz w:val="19"/>
              </w:rPr>
              <w:t>Read &amp; Create</w:t>
            </w:r>
          </w:p>
        </w:tc>
      </w:tr>
      <w:tr w:rsidR="009B615C" w14:paraId="6F954472" w14:textId="77777777" w:rsidTr="009B615C">
        <w:trPr>
          <w:jc w:val="center"/>
        </w:trPr>
        <w:tc>
          <w:tcPr>
            <w:tcW w:w="4791" w:type="dxa"/>
          </w:tcPr>
          <w:p w14:paraId="5B4C2B9E" w14:textId="77777777" w:rsidR="009B615C" w:rsidRDefault="009B615C">
            <w:pPr>
              <w:spacing w:before="40" w:after="40"/>
            </w:pPr>
            <w:proofErr w:type="spellStart"/>
            <w:r>
              <w:rPr>
                <w:sz w:val="19"/>
              </w:rPr>
              <w:t>Perbarui</w:t>
            </w:r>
            <w:proofErr w:type="spellEnd"/>
            <w:r>
              <w:rPr>
                <w:sz w:val="19"/>
              </w:rPr>
              <w:t xml:space="preserve"> </w:t>
            </w:r>
            <w:proofErr w:type="spellStart"/>
            <w:r>
              <w:rPr>
                <w:sz w:val="19"/>
              </w:rPr>
              <w:t>kepengurusan</w:t>
            </w:r>
            <w:proofErr w:type="spellEnd"/>
          </w:p>
        </w:tc>
        <w:tc>
          <w:tcPr>
            <w:tcW w:w="2146" w:type="dxa"/>
          </w:tcPr>
          <w:p w14:paraId="143234DA" w14:textId="77777777" w:rsidR="009B615C" w:rsidRDefault="009B615C">
            <w:pPr>
              <w:spacing w:before="40" w:after="40"/>
            </w:pPr>
            <w:r>
              <w:rPr>
                <w:sz w:val="19"/>
              </w:rPr>
              <w:t>Update</w:t>
            </w:r>
          </w:p>
        </w:tc>
      </w:tr>
      <w:tr w:rsidR="009B615C" w14:paraId="0C901C37" w14:textId="77777777" w:rsidTr="009B615C">
        <w:trPr>
          <w:jc w:val="center"/>
        </w:trPr>
        <w:tc>
          <w:tcPr>
            <w:tcW w:w="4791" w:type="dxa"/>
          </w:tcPr>
          <w:p w14:paraId="4C6FBA55" w14:textId="77777777" w:rsidR="009B615C" w:rsidRDefault="009B615C">
            <w:pPr>
              <w:spacing w:before="40" w:after="40"/>
            </w:pPr>
            <w:proofErr w:type="spellStart"/>
            <w:r>
              <w:rPr>
                <w:sz w:val="19"/>
              </w:rPr>
              <w:t>Analitik</w:t>
            </w:r>
            <w:proofErr w:type="spellEnd"/>
            <w:r>
              <w:rPr>
                <w:sz w:val="19"/>
              </w:rPr>
              <w:t xml:space="preserve"> </w:t>
            </w:r>
            <w:proofErr w:type="spellStart"/>
            <w:r>
              <w:rPr>
                <w:sz w:val="19"/>
              </w:rPr>
              <w:t>keaktifan</w:t>
            </w:r>
            <w:proofErr w:type="spellEnd"/>
            <w:r>
              <w:rPr>
                <w:sz w:val="19"/>
              </w:rPr>
              <w:t xml:space="preserve"> </w:t>
            </w:r>
            <w:proofErr w:type="spellStart"/>
            <w:r>
              <w:rPr>
                <w:sz w:val="19"/>
              </w:rPr>
              <w:t>kepengurusan</w:t>
            </w:r>
            <w:proofErr w:type="spellEnd"/>
          </w:p>
        </w:tc>
        <w:tc>
          <w:tcPr>
            <w:tcW w:w="2146" w:type="dxa"/>
          </w:tcPr>
          <w:p w14:paraId="754C1E86" w14:textId="77777777" w:rsidR="009B615C" w:rsidRDefault="009B615C">
            <w:pPr>
              <w:spacing w:before="40" w:after="40"/>
            </w:pPr>
            <w:r>
              <w:rPr>
                <w:sz w:val="19"/>
              </w:rPr>
              <w:t>Read &amp; Create</w:t>
            </w:r>
          </w:p>
        </w:tc>
      </w:tr>
    </w:tbl>
    <w:p w14:paraId="0F972B9F" w14:textId="77777777" w:rsidR="00602706" w:rsidRDefault="00602706"/>
    <w:p w14:paraId="35712ABC" w14:textId="700F500B" w:rsidR="00602706" w:rsidRDefault="00000000">
      <w:pPr>
        <w:pStyle w:val="Heading3"/>
      </w:pPr>
      <w:r>
        <w:lastRenderedPageBreak/>
        <w:t xml:space="preserve">Modul: Event Management  </w:t>
      </w:r>
    </w:p>
    <w:tbl>
      <w:tblPr>
        <w:tblStyle w:val="TableGrid"/>
        <w:tblW w:w="0" w:type="auto"/>
        <w:jc w:val="center"/>
        <w:tblLook w:val="04A0" w:firstRow="1" w:lastRow="0" w:firstColumn="1" w:lastColumn="0" w:noHBand="0" w:noVBand="1"/>
      </w:tblPr>
      <w:tblGrid>
        <w:gridCol w:w="4785"/>
        <w:gridCol w:w="2149"/>
      </w:tblGrid>
      <w:tr w:rsidR="009B615C" w14:paraId="73E98BA3" w14:textId="77777777" w:rsidTr="009B615C">
        <w:trPr>
          <w:jc w:val="center"/>
        </w:trPr>
        <w:tc>
          <w:tcPr>
            <w:tcW w:w="4785" w:type="dxa"/>
            <w:shd w:val="clear" w:color="auto" w:fill="2B4CC6"/>
          </w:tcPr>
          <w:p w14:paraId="51813C12" w14:textId="77777777" w:rsidR="009B615C" w:rsidRDefault="009B615C">
            <w:pPr>
              <w:spacing w:before="40" w:after="40"/>
            </w:pPr>
            <w:r>
              <w:rPr>
                <w:b/>
                <w:color w:val="FFFFFF"/>
                <w:sz w:val="19"/>
              </w:rPr>
              <w:t>Fitur</w:t>
            </w:r>
          </w:p>
        </w:tc>
        <w:tc>
          <w:tcPr>
            <w:tcW w:w="2149" w:type="dxa"/>
            <w:shd w:val="clear" w:color="auto" w:fill="2B4CC6"/>
          </w:tcPr>
          <w:p w14:paraId="65EA6D35" w14:textId="77777777" w:rsidR="009B615C" w:rsidRDefault="009B615C">
            <w:pPr>
              <w:spacing w:before="40" w:after="40"/>
            </w:pPr>
            <w:r>
              <w:rPr>
                <w:b/>
                <w:color w:val="FFFFFF"/>
                <w:sz w:val="19"/>
              </w:rPr>
              <w:t>Fungsi</w:t>
            </w:r>
          </w:p>
        </w:tc>
      </w:tr>
      <w:tr w:rsidR="009B615C" w14:paraId="5804DEC0" w14:textId="77777777" w:rsidTr="009B615C">
        <w:trPr>
          <w:jc w:val="center"/>
        </w:trPr>
        <w:tc>
          <w:tcPr>
            <w:tcW w:w="4785" w:type="dxa"/>
          </w:tcPr>
          <w:p w14:paraId="619ED5F0" w14:textId="77777777" w:rsidR="009B615C" w:rsidRDefault="009B615C">
            <w:pPr>
              <w:spacing w:before="40" w:after="40"/>
            </w:pPr>
            <w:proofErr w:type="spellStart"/>
            <w:r>
              <w:rPr>
                <w:sz w:val="19"/>
              </w:rPr>
              <w:t>Pengaturan</w:t>
            </w:r>
            <w:proofErr w:type="spellEnd"/>
            <w:r>
              <w:rPr>
                <w:sz w:val="19"/>
              </w:rPr>
              <w:t xml:space="preserve"> event</w:t>
            </w:r>
          </w:p>
        </w:tc>
        <w:tc>
          <w:tcPr>
            <w:tcW w:w="2149" w:type="dxa"/>
          </w:tcPr>
          <w:p w14:paraId="25823D6B" w14:textId="77777777" w:rsidR="009B615C" w:rsidRDefault="009B615C">
            <w:pPr>
              <w:spacing w:before="40" w:after="40"/>
            </w:pPr>
            <w:r>
              <w:rPr>
                <w:sz w:val="19"/>
              </w:rPr>
              <w:t>Create</w:t>
            </w:r>
          </w:p>
        </w:tc>
      </w:tr>
      <w:tr w:rsidR="009B615C" w14:paraId="4424B268" w14:textId="77777777" w:rsidTr="009B615C">
        <w:trPr>
          <w:jc w:val="center"/>
        </w:trPr>
        <w:tc>
          <w:tcPr>
            <w:tcW w:w="4785" w:type="dxa"/>
          </w:tcPr>
          <w:p w14:paraId="4DE24C8F" w14:textId="77777777" w:rsidR="009B615C" w:rsidRDefault="009B615C">
            <w:pPr>
              <w:spacing w:before="40" w:after="40"/>
            </w:pPr>
            <w:proofErr w:type="spellStart"/>
            <w:r>
              <w:rPr>
                <w:sz w:val="19"/>
              </w:rPr>
              <w:t>Promosi</w:t>
            </w:r>
            <w:proofErr w:type="spellEnd"/>
            <w:r>
              <w:rPr>
                <w:sz w:val="19"/>
              </w:rPr>
              <w:t xml:space="preserve"> event</w:t>
            </w:r>
          </w:p>
        </w:tc>
        <w:tc>
          <w:tcPr>
            <w:tcW w:w="2149" w:type="dxa"/>
          </w:tcPr>
          <w:p w14:paraId="7D9FD77F" w14:textId="77777777" w:rsidR="009B615C" w:rsidRDefault="009B615C">
            <w:pPr>
              <w:spacing w:before="40" w:after="40"/>
            </w:pPr>
            <w:r>
              <w:rPr>
                <w:sz w:val="19"/>
              </w:rPr>
              <w:t>Read</w:t>
            </w:r>
          </w:p>
        </w:tc>
      </w:tr>
      <w:tr w:rsidR="009B615C" w14:paraId="53779DD8" w14:textId="77777777" w:rsidTr="009B615C">
        <w:trPr>
          <w:jc w:val="center"/>
        </w:trPr>
        <w:tc>
          <w:tcPr>
            <w:tcW w:w="4785" w:type="dxa"/>
          </w:tcPr>
          <w:p w14:paraId="4EDD1D5E" w14:textId="77777777" w:rsidR="009B615C" w:rsidRDefault="009B615C">
            <w:pPr>
              <w:spacing w:before="40" w:after="40"/>
            </w:pPr>
            <w:proofErr w:type="spellStart"/>
            <w:r>
              <w:rPr>
                <w:sz w:val="19"/>
              </w:rPr>
              <w:t>Pendaftaran</w:t>
            </w:r>
            <w:proofErr w:type="spellEnd"/>
            <w:r>
              <w:rPr>
                <w:sz w:val="19"/>
              </w:rPr>
              <w:t xml:space="preserve"> event</w:t>
            </w:r>
          </w:p>
        </w:tc>
        <w:tc>
          <w:tcPr>
            <w:tcW w:w="2149" w:type="dxa"/>
          </w:tcPr>
          <w:p w14:paraId="13BC73F8" w14:textId="77777777" w:rsidR="009B615C" w:rsidRDefault="009B615C">
            <w:pPr>
              <w:spacing w:before="40" w:after="40"/>
            </w:pPr>
            <w:r>
              <w:rPr>
                <w:sz w:val="19"/>
              </w:rPr>
              <w:t>Read &amp; Create</w:t>
            </w:r>
          </w:p>
        </w:tc>
      </w:tr>
      <w:tr w:rsidR="009B615C" w14:paraId="7C8B1E9A" w14:textId="77777777" w:rsidTr="009B615C">
        <w:trPr>
          <w:jc w:val="center"/>
        </w:trPr>
        <w:tc>
          <w:tcPr>
            <w:tcW w:w="4785" w:type="dxa"/>
          </w:tcPr>
          <w:p w14:paraId="2EEF42F5" w14:textId="77777777" w:rsidR="009B615C" w:rsidRDefault="009B615C">
            <w:pPr>
              <w:spacing w:before="40" w:after="40"/>
            </w:pPr>
            <w:r>
              <w:rPr>
                <w:sz w:val="19"/>
              </w:rPr>
              <w:t xml:space="preserve">Integrasi </w:t>
            </w:r>
            <w:proofErr w:type="spellStart"/>
            <w:r>
              <w:rPr>
                <w:sz w:val="19"/>
              </w:rPr>
              <w:t>kalender</w:t>
            </w:r>
            <w:proofErr w:type="spellEnd"/>
          </w:p>
        </w:tc>
        <w:tc>
          <w:tcPr>
            <w:tcW w:w="2149" w:type="dxa"/>
          </w:tcPr>
          <w:p w14:paraId="2BE88287" w14:textId="77777777" w:rsidR="009B615C" w:rsidRDefault="009B615C">
            <w:pPr>
              <w:spacing w:before="40" w:after="40"/>
            </w:pPr>
            <w:r>
              <w:rPr>
                <w:sz w:val="19"/>
              </w:rPr>
              <w:t>Read</w:t>
            </w:r>
          </w:p>
        </w:tc>
      </w:tr>
      <w:tr w:rsidR="009B615C" w14:paraId="38D73E79" w14:textId="77777777" w:rsidTr="009B615C">
        <w:trPr>
          <w:jc w:val="center"/>
        </w:trPr>
        <w:tc>
          <w:tcPr>
            <w:tcW w:w="4785" w:type="dxa"/>
          </w:tcPr>
          <w:p w14:paraId="0021EB51" w14:textId="77777777" w:rsidR="009B615C" w:rsidRDefault="009B615C">
            <w:pPr>
              <w:spacing w:before="40" w:after="40"/>
            </w:pPr>
            <w:r>
              <w:rPr>
                <w:sz w:val="19"/>
              </w:rPr>
              <w:t>Attendance</w:t>
            </w:r>
          </w:p>
        </w:tc>
        <w:tc>
          <w:tcPr>
            <w:tcW w:w="2149" w:type="dxa"/>
          </w:tcPr>
          <w:p w14:paraId="304D2F29" w14:textId="77777777" w:rsidR="009B615C" w:rsidRDefault="009B615C">
            <w:pPr>
              <w:spacing w:before="40" w:after="40"/>
            </w:pPr>
            <w:r>
              <w:rPr>
                <w:sz w:val="19"/>
              </w:rPr>
              <w:t>Read &amp; Create</w:t>
            </w:r>
          </w:p>
        </w:tc>
      </w:tr>
      <w:tr w:rsidR="009B615C" w14:paraId="6781F4C0" w14:textId="77777777" w:rsidTr="009B615C">
        <w:trPr>
          <w:jc w:val="center"/>
        </w:trPr>
        <w:tc>
          <w:tcPr>
            <w:tcW w:w="4785" w:type="dxa"/>
          </w:tcPr>
          <w:p w14:paraId="34847609" w14:textId="77777777" w:rsidR="009B615C" w:rsidRDefault="009B615C">
            <w:pPr>
              <w:spacing w:before="40" w:after="40"/>
            </w:pPr>
            <w:r>
              <w:rPr>
                <w:sz w:val="19"/>
              </w:rPr>
              <w:t>Social media integration</w:t>
            </w:r>
          </w:p>
        </w:tc>
        <w:tc>
          <w:tcPr>
            <w:tcW w:w="2149" w:type="dxa"/>
          </w:tcPr>
          <w:p w14:paraId="58B0F516" w14:textId="77777777" w:rsidR="009B615C" w:rsidRDefault="009B615C">
            <w:pPr>
              <w:spacing w:before="40" w:after="40"/>
            </w:pPr>
            <w:r>
              <w:rPr>
                <w:sz w:val="19"/>
              </w:rPr>
              <w:t>Read &amp; Create</w:t>
            </w:r>
          </w:p>
        </w:tc>
      </w:tr>
      <w:tr w:rsidR="009B615C" w14:paraId="16429A16" w14:textId="77777777" w:rsidTr="009B615C">
        <w:trPr>
          <w:jc w:val="center"/>
        </w:trPr>
        <w:tc>
          <w:tcPr>
            <w:tcW w:w="4785" w:type="dxa"/>
          </w:tcPr>
          <w:p w14:paraId="7F97454F" w14:textId="77777777" w:rsidR="009B615C" w:rsidRDefault="009B615C">
            <w:pPr>
              <w:spacing w:before="40" w:after="40"/>
            </w:pPr>
            <w:proofErr w:type="spellStart"/>
            <w:r>
              <w:rPr>
                <w:sz w:val="19"/>
              </w:rPr>
              <w:t>Pengaturan</w:t>
            </w:r>
            <w:proofErr w:type="spellEnd"/>
            <w:r>
              <w:rPr>
                <w:sz w:val="19"/>
              </w:rPr>
              <w:t xml:space="preserve"> survey </w:t>
            </w:r>
            <w:proofErr w:type="spellStart"/>
            <w:r>
              <w:rPr>
                <w:sz w:val="19"/>
              </w:rPr>
              <w:t>kepuasan</w:t>
            </w:r>
            <w:proofErr w:type="spellEnd"/>
          </w:p>
        </w:tc>
        <w:tc>
          <w:tcPr>
            <w:tcW w:w="2149" w:type="dxa"/>
          </w:tcPr>
          <w:p w14:paraId="694AE68D" w14:textId="77777777" w:rsidR="009B615C" w:rsidRDefault="009B615C">
            <w:pPr>
              <w:spacing w:before="40" w:after="40"/>
            </w:pPr>
            <w:r>
              <w:rPr>
                <w:sz w:val="19"/>
              </w:rPr>
              <w:t>Create</w:t>
            </w:r>
          </w:p>
        </w:tc>
      </w:tr>
      <w:tr w:rsidR="009B615C" w14:paraId="00831DEF" w14:textId="77777777" w:rsidTr="009B615C">
        <w:trPr>
          <w:jc w:val="center"/>
        </w:trPr>
        <w:tc>
          <w:tcPr>
            <w:tcW w:w="4785" w:type="dxa"/>
          </w:tcPr>
          <w:p w14:paraId="141E015B" w14:textId="77777777" w:rsidR="009B615C" w:rsidRDefault="009B615C">
            <w:pPr>
              <w:spacing w:before="40" w:after="40"/>
            </w:pPr>
            <w:proofErr w:type="spellStart"/>
            <w:r>
              <w:rPr>
                <w:sz w:val="19"/>
              </w:rPr>
              <w:t>Pengisian</w:t>
            </w:r>
            <w:proofErr w:type="spellEnd"/>
            <w:r>
              <w:rPr>
                <w:sz w:val="19"/>
              </w:rPr>
              <w:t xml:space="preserve"> survey </w:t>
            </w:r>
            <w:proofErr w:type="spellStart"/>
            <w:r>
              <w:rPr>
                <w:sz w:val="19"/>
              </w:rPr>
              <w:t>kepuasan</w:t>
            </w:r>
            <w:proofErr w:type="spellEnd"/>
          </w:p>
        </w:tc>
        <w:tc>
          <w:tcPr>
            <w:tcW w:w="2149" w:type="dxa"/>
          </w:tcPr>
          <w:p w14:paraId="5E26BED9" w14:textId="77777777" w:rsidR="009B615C" w:rsidRDefault="009B615C">
            <w:pPr>
              <w:spacing w:before="40" w:after="40"/>
            </w:pPr>
            <w:r>
              <w:rPr>
                <w:sz w:val="19"/>
              </w:rPr>
              <w:t>Read &amp; Create</w:t>
            </w:r>
          </w:p>
        </w:tc>
      </w:tr>
      <w:tr w:rsidR="009B615C" w14:paraId="5C9C0429" w14:textId="77777777" w:rsidTr="009B615C">
        <w:trPr>
          <w:jc w:val="center"/>
        </w:trPr>
        <w:tc>
          <w:tcPr>
            <w:tcW w:w="4785" w:type="dxa"/>
          </w:tcPr>
          <w:p w14:paraId="412013E5" w14:textId="77777777" w:rsidR="009B615C" w:rsidRDefault="009B615C">
            <w:pPr>
              <w:spacing w:before="40" w:after="40"/>
            </w:pPr>
            <w:r>
              <w:rPr>
                <w:sz w:val="19"/>
              </w:rPr>
              <w:t xml:space="preserve">Integrasi </w:t>
            </w:r>
            <w:proofErr w:type="spellStart"/>
            <w:r>
              <w:rPr>
                <w:sz w:val="19"/>
              </w:rPr>
              <w:t>profil</w:t>
            </w:r>
            <w:proofErr w:type="spellEnd"/>
            <w:r>
              <w:rPr>
                <w:sz w:val="19"/>
              </w:rPr>
              <w:t xml:space="preserve"> </w:t>
            </w:r>
            <w:proofErr w:type="spellStart"/>
            <w:r>
              <w:rPr>
                <w:sz w:val="19"/>
              </w:rPr>
              <w:t>komunitas</w:t>
            </w:r>
            <w:proofErr w:type="spellEnd"/>
          </w:p>
        </w:tc>
        <w:tc>
          <w:tcPr>
            <w:tcW w:w="2149" w:type="dxa"/>
          </w:tcPr>
          <w:p w14:paraId="06A80945" w14:textId="77777777" w:rsidR="009B615C" w:rsidRDefault="009B615C">
            <w:pPr>
              <w:spacing w:before="40" w:after="40"/>
            </w:pPr>
            <w:r>
              <w:rPr>
                <w:sz w:val="19"/>
              </w:rPr>
              <w:t>Read</w:t>
            </w:r>
          </w:p>
        </w:tc>
      </w:tr>
      <w:tr w:rsidR="009B615C" w14:paraId="26F9C5D8" w14:textId="77777777" w:rsidTr="009B615C">
        <w:trPr>
          <w:jc w:val="center"/>
        </w:trPr>
        <w:tc>
          <w:tcPr>
            <w:tcW w:w="4785" w:type="dxa"/>
          </w:tcPr>
          <w:p w14:paraId="68587761" w14:textId="77777777" w:rsidR="009B615C" w:rsidRDefault="009B615C">
            <w:pPr>
              <w:spacing w:before="40" w:after="40"/>
            </w:pPr>
            <w:proofErr w:type="spellStart"/>
            <w:r>
              <w:rPr>
                <w:sz w:val="19"/>
              </w:rPr>
              <w:t>Pengaturan</w:t>
            </w:r>
            <w:proofErr w:type="spellEnd"/>
            <w:r>
              <w:rPr>
                <w:sz w:val="19"/>
              </w:rPr>
              <w:t xml:space="preserve"> </w:t>
            </w:r>
            <w:proofErr w:type="spellStart"/>
            <w:r>
              <w:rPr>
                <w:sz w:val="19"/>
              </w:rPr>
              <w:t>undangan</w:t>
            </w:r>
            <w:proofErr w:type="spellEnd"/>
            <w:r>
              <w:rPr>
                <w:sz w:val="19"/>
              </w:rPr>
              <w:t xml:space="preserve"> (</w:t>
            </w:r>
            <w:proofErr w:type="spellStart"/>
            <w:r>
              <w:rPr>
                <w:sz w:val="19"/>
              </w:rPr>
              <w:t>setelah</w:t>
            </w:r>
            <w:proofErr w:type="spellEnd"/>
            <w:r>
              <w:rPr>
                <w:sz w:val="19"/>
              </w:rPr>
              <w:t xml:space="preserve"> </w:t>
            </w:r>
            <w:proofErr w:type="spellStart"/>
            <w:r>
              <w:rPr>
                <w:sz w:val="19"/>
              </w:rPr>
              <w:t>kolaborasi</w:t>
            </w:r>
            <w:proofErr w:type="spellEnd"/>
            <w:r>
              <w:rPr>
                <w:sz w:val="19"/>
              </w:rPr>
              <w:t>)</w:t>
            </w:r>
          </w:p>
        </w:tc>
        <w:tc>
          <w:tcPr>
            <w:tcW w:w="2149" w:type="dxa"/>
          </w:tcPr>
          <w:p w14:paraId="24E89FF4" w14:textId="77777777" w:rsidR="009B615C" w:rsidRDefault="009B615C">
            <w:pPr>
              <w:spacing w:before="40" w:after="40"/>
            </w:pPr>
            <w:r>
              <w:rPr>
                <w:sz w:val="19"/>
              </w:rPr>
              <w:t>Create</w:t>
            </w:r>
          </w:p>
        </w:tc>
      </w:tr>
      <w:tr w:rsidR="009B615C" w14:paraId="5C657C0F" w14:textId="77777777" w:rsidTr="009B615C">
        <w:trPr>
          <w:jc w:val="center"/>
        </w:trPr>
        <w:tc>
          <w:tcPr>
            <w:tcW w:w="4785" w:type="dxa"/>
          </w:tcPr>
          <w:p w14:paraId="5727C70F" w14:textId="77777777" w:rsidR="009B615C" w:rsidRDefault="009B615C">
            <w:pPr>
              <w:spacing w:before="40" w:after="40"/>
            </w:pPr>
            <w:proofErr w:type="spellStart"/>
            <w:r>
              <w:rPr>
                <w:sz w:val="19"/>
              </w:rPr>
              <w:t>Pembacaan</w:t>
            </w:r>
            <w:proofErr w:type="spellEnd"/>
            <w:r>
              <w:rPr>
                <w:sz w:val="19"/>
              </w:rPr>
              <w:t xml:space="preserve"> </w:t>
            </w:r>
            <w:proofErr w:type="spellStart"/>
            <w:r>
              <w:rPr>
                <w:sz w:val="19"/>
              </w:rPr>
              <w:t>undangan</w:t>
            </w:r>
            <w:proofErr w:type="spellEnd"/>
          </w:p>
        </w:tc>
        <w:tc>
          <w:tcPr>
            <w:tcW w:w="2149" w:type="dxa"/>
          </w:tcPr>
          <w:p w14:paraId="2C0C7141" w14:textId="77777777" w:rsidR="009B615C" w:rsidRDefault="009B615C">
            <w:pPr>
              <w:spacing w:before="40" w:after="40"/>
            </w:pPr>
            <w:r>
              <w:rPr>
                <w:sz w:val="19"/>
              </w:rPr>
              <w:t>Read</w:t>
            </w:r>
          </w:p>
        </w:tc>
      </w:tr>
      <w:tr w:rsidR="009B615C" w14:paraId="49FCCE31" w14:textId="77777777" w:rsidTr="009B615C">
        <w:trPr>
          <w:jc w:val="center"/>
        </w:trPr>
        <w:tc>
          <w:tcPr>
            <w:tcW w:w="4785" w:type="dxa"/>
          </w:tcPr>
          <w:p w14:paraId="3C553420" w14:textId="77777777" w:rsidR="009B615C" w:rsidRDefault="009B615C">
            <w:pPr>
              <w:spacing w:before="40" w:after="40"/>
            </w:pPr>
            <w:proofErr w:type="spellStart"/>
            <w:r>
              <w:rPr>
                <w:sz w:val="19"/>
              </w:rPr>
              <w:t>Respon</w:t>
            </w:r>
            <w:proofErr w:type="spellEnd"/>
            <w:r>
              <w:rPr>
                <w:sz w:val="19"/>
              </w:rPr>
              <w:t xml:space="preserve"> </w:t>
            </w:r>
            <w:proofErr w:type="spellStart"/>
            <w:r>
              <w:rPr>
                <w:sz w:val="19"/>
              </w:rPr>
              <w:t>undangan</w:t>
            </w:r>
            <w:proofErr w:type="spellEnd"/>
          </w:p>
        </w:tc>
        <w:tc>
          <w:tcPr>
            <w:tcW w:w="2149" w:type="dxa"/>
          </w:tcPr>
          <w:p w14:paraId="2BBD7FF3" w14:textId="77777777" w:rsidR="009B615C" w:rsidRDefault="009B615C">
            <w:pPr>
              <w:spacing w:before="40" w:after="40"/>
            </w:pPr>
            <w:r>
              <w:rPr>
                <w:sz w:val="19"/>
              </w:rPr>
              <w:t>Update</w:t>
            </w:r>
          </w:p>
        </w:tc>
      </w:tr>
      <w:tr w:rsidR="009B615C" w14:paraId="208DE841" w14:textId="77777777" w:rsidTr="009B615C">
        <w:trPr>
          <w:jc w:val="center"/>
        </w:trPr>
        <w:tc>
          <w:tcPr>
            <w:tcW w:w="4785" w:type="dxa"/>
          </w:tcPr>
          <w:p w14:paraId="027F192D" w14:textId="77777777" w:rsidR="009B615C" w:rsidRDefault="009B615C">
            <w:pPr>
              <w:spacing w:before="40" w:after="40"/>
            </w:pPr>
            <w:r>
              <w:rPr>
                <w:sz w:val="19"/>
              </w:rPr>
              <w:t>Halaman event</w:t>
            </w:r>
          </w:p>
        </w:tc>
        <w:tc>
          <w:tcPr>
            <w:tcW w:w="2149" w:type="dxa"/>
          </w:tcPr>
          <w:p w14:paraId="60F591FC" w14:textId="77777777" w:rsidR="009B615C" w:rsidRDefault="009B615C">
            <w:pPr>
              <w:spacing w:before="40" w:after="40"/>
            </w:pPr>
            <w:r>
              <w:rPr>
                <w:sz w:val="19"/>
              </w:rPr>
              <w:t>Read</w:t>
            </w:r>
          </w:p>
        </w:tc>
      </w:tr>
    </w:tbl>
    <w:p w14:paraId="7F13DC3A" w14:textId="77777777" w:rsidR="00602706" w:rsidRDefault="00602706"/>
    <w:p w14:paraId="37F49C60" w14:textId="167EB60D" w:rsidR="00602706" w:rsidRDefault="00000000">
      <w:pPr>
        <w:pStyle w:val="Heading3"/>
      </w:pPr>
      <w:r>
        <w:t xml:space="preserve">Modul: Sertifikat  </w:t>
      </w:r>
    </w:p>
    <w:tbl>
      <w:tblPr>
        <w:tblStyle w:val="TableGrid"/>
        <w:tblW w:w="0" w:type="auto"/>
        <w:jc w:val="center"/>
        <w:tblLook w:val="04A0" w:firstRow="1" w:lastRow="0" w:firstColumn="1" w:lastColumn="0" w:noHBand="0" w:noVBand="1"/>
      </w:tblPr>
      <w:tblGrid>
        <w:gridCol w:w="4786"/>
        <w:gridCol w:w="2146"/>
      </w:tblGrid>
      <w:tr w:rsidR="009B615C" w14:paraId="49D2169F" w14:textId="77777777" w:rsidTr="009B615C">
        <w:trPr>
          <w:jc w:val="center"/>
        </w:trPr>
        <w:tc>
          <w:tcPr>
            <w:tcW w:w="4786" w:type="dxa"/>
            <w:shd w:val="clear" w:color="auto" w:fill="2B4CC6"/>
          </w:tcPr>
          <w:p w14:paraId="3E1FD9BB" w14:textId="77777777" w:rsidR="009B615C" w:rsidRDefault="009B615C">
            <w:pPr>
              <w:spacing w:before="40" w:after="40"/>
            </w:pPr>
            <w:r>
              <w:rPr>
                <w:b/>
                <w:color w:val="FFFFFF"/>
                <w:sz w:val="19"/>
              </w:rPr>
              <w:t>Fitur</w:t>
            </w:r>
          </w:p>
        </w:tc>
        <w:tc>
          <w:tcPr>
            <w:tcW w:w="2146" w:type="dxa"/>
            <w:shd w:val="clear" w:color="auto" w:fill="2B4CC6"/>
          </w:tcPr>
          <w:p w14:paraId="66F0A004" w14:textId="77777777" w:rsidR="009B615C" w:rsidRDefault="009B615C">
            <w:pPr>
              <w:spacing w:before="40" w:after="40"/>
            </w:pPr>
            <w:r>
              <w:rPr>
                <w:b/>
                <w:color w:val="FFFFFF"/>
                <w:sz w:val="19"/>
              </w:rPr>
              <w:t>Fungsi</w:t>
            </w:r>
          </w:p>
        </w:tc>
      </w:tr>
      <w:tr w:rsidR="009B615C" w14:paraId="519FA4CC" w14:textId="77777777" w:rsidTr="009B615C">
        <w:trPr>
          <w:jc w:val="center"/>
        </w:trPr>
        <w:tc>
          <w:tcPr>
            <w:tcW w:w="4786" w:type="dxa"/>
          </w:tcPr>
          <w:p w14:paraId="1BBAAB4E" w14:textId="77777777" w:rsidR="009B615C" w:rsidRDefault="009B615C">
            <w:pPr>
              <w:spacing w:before="40" w:after="40"/>
            </w:pPr>
            <w:proofErr w:type="spellStart"/>
            <w:r>
              <w:rPr>
                <w:sz w:val="19"/>
              </w:rPr>
              <w:t>Pengaturan</w:t>
            </w:r>
            <w:proofErr w:type="spellEnd"/>
            <w:r>
              <w:rPr>
                <w:sz w:val="19"/>
              </w:rPr>
              <w:t xml:space="preserve"> </w:t>
            </w:r>
            <w:proofErr w:type="spellStart"/>
            <w:r>
              <w:rPr>
                <w:sz w:val="19"/>
              </w:rPr>
              <w:t>sertifikat</w:t>
            </w:r>
            <w:proofErr w:type="spellEnd"/>
          </w:p>
        </w:tc>
        <w:tc>
          <w:tcPr>
            <w:tcW w:w="2146" w:type="dxa"/>
          </w:tcPr>
          <w:p w14:paraId="634A8522" w14:textId="77777777" w:rsidR="009B615C" w:rsidRDefault="009B615C">
            <w:pPr>
              <w:spacing w:before="40" w:after="40"/>
            </w:pPr>
            <w:r>
              <w:rPr>
                <w:sz w:val="19"/>
              </w:rPr>
              <w:t>Create</w:t>
            </w:r>
          </w:p>
        </w:tc>
      </w:tr>
      <w:tr w:rsidR="009B615C" w14:paraId="05F6135A" w14:textId="77777777" w:rsidTr="009B615C">
        <w:trPr>
          <w:jc w:val="center"/>
        </w:trPr>
        <w:tc>
          <w:tcPr>
            <w:tcW w:w="4786" w:type="dxa"/>
          </w:tcPr>
          <w:p w14:paraId="7481FFF2" w14:textId="77777777" w:rsidR="009B615C" w:rsidRDefault="009B615C">
            <w:pPr>
              <w:spacing w:before="40" w:after="40"/>
            </w:pPr>
            <w:proofErr w:type="spellStart"/>
            <w:r>
              <w:rPr>
                <w:sz w:val="19"/>
              </w:rPr>
              <w:t>Pilihan</w:t>
            </w:r>
            <w:proofErr w:type="spellEnd"/>
            <w:r>
              <w:rPr>
                <w:sz w:val="19"/>
              </w:rPr>
              <w:t xml:space="preserve"> </w:t>
            </w:r>
            <w:proofErr w:type="spellStart"/>
            <w:r>
              <w:rPr>
                <w:sz w:val="19"/>
              </w:rPr>
              <w:t>rancangan</w:t>
            </w:r>
            <w:proofErr w:type="spellEnd"/>
            <w:r>
              <w:rPr>
                <w:sz w:val="19"/>
              </w:rPr>
              <w:t xml:space="preserve"> </w:t>
            </w:r>
            <w:proofErr w:type="spellStart"/>
            <w:r>
              <w:rPr>
                <w:sz w:val="19"/>
              </w:rPr>
              <w:t>sertifikat</w:t>
            </w:r>
            <w:proofErr w:type="spellEnd"/>
          </w:p>
        </w:tc>
        <w:tc>
          <w:tcPr>
            <w:tcW w:w="2146" w:type="dxa"/>
          </w:tcPr>
          <w:p w14:paraId="3A44DEF3" w14:textId="77777777" w:rsidR="009B615C" w:rsidRDefault="009B615C">
            <w:pPr>
              <w:spacing w:before="40" w:after="40"/>
            </w:pPr>
            <w:r>
              <w:rPr>
                <w:sz w:val="19"/>
              </w:rPr>
              <w:t>Read &amp; Create</w:t>
            </w:r>
          </w:p>
        </w:tc>
      </w:tr>
      <w:tr w:rsidR="009B615C" w14:paraId="6B162956" w14:textId="77777777" w:rsidTr="009B615C">
        <w:trPr>
          <w:jc w:val="center"/>
        </w:trPr>
        <w:tc>
          <w:tcPr>
            <w:tcW w:w="4786" w:type="dxa"/>
          </w:tcPr>
          <w:p w14:paraId="4C510916" w14:textId="77777777" w:rsidR="009B615C" w:rsidRDefault="009B615C">
            <w:pPr>
              <w:spacing w:before="40" w:after="40"/>
            </w:pPr>
            <w:proofErr w:type="spellStart"/>
            <w:r>
              <w:rPr>
                <w:sz w:val="19"/>
              </w:rPr>
              <w:t>Pembagian</w:t>
            </w:r>
            <w:proofErr w:type="spellEnd"/>
            <w:r>
              <w:rPr>
                <w:sz w:val="19"/>
              </w:rPr>
              <w:t xml:space="preserve"> </w:t>
            </w:r>
            <w:proofErr w:type="spellStart"/>
            <w:r>
              <w:rPr>
                <w:sz w:val="19"/>
              </w:rPr>
              <w:t>sertifikat</w:t>
            </w:r>
            <w:proofErr w:type="spellEnd"/>
          </w:p>
        </w:tc>
        <w:tc>
          <w:tcPr>
            <w:tcW w:w="2146" w:type="dxa"/>
          </w:tcPr>
          <w:p w14:paraId="5BD65CF8" w14:textId="77777777" w:rsidR="009B615C" w:rsidRDefault="009B615C">
            <w:pPr>
              <w:spacing w:before="40" w:after="40"/>
            </w:pPr>
            <w:r>
              <w:rPr>
                <w:sz w:val="19"/>
              </w:rPr>
              <w:t>Read</w:t>
            </w:r>
          </w:p>
        </w:tc>
      </w:tr>
      <w:tr w:rsidR="009B615C" w14:paraId="1381145E" w14:textId="77777777" w:rsidTr="009B615C">
        <w:trPr>
          <w:jc w:val="center"/>
        </w:trPr>
        <w:tc>
          <w:tcPr>
            <w:tcW w:w="4786" w:type="dxa"/>
          </w:tcPr>
          <w:p w14:paraId="4C3CC440" w14:textId="77777777" w:rsidR="009B615C" w:rsidRDefault="009B615C">
            <w:pPr>
              <w:spacing w:before="40" w:after="40"/>
            </w:pPr>
            <w:r>
              <w:rPr>
                <w:sz w:val="19"/>
              </w:rPr>
              <w:t xml:space="preserve">Integrasi </w:t>
            </w:r>
            <w:proofErr w:type="spellStart"/>
            <w:r>
              <w:rPr>
                <w:sz w:val="19"/>
              </w:rPr>
              <w:t>profil</w:t>
            </w:r>
            <w:proofErr w:type="spellEnd"/>
            <w:r>
              <w:rPr>
                <w:sz w:val="19"/>
              </w:rPr>
              <w:t xml:space="preserve"> </w:t>
            </w:r>
            <w:proofErr w:type="spellStart"/>
            <w:r>
              <w:rPr>
                <w:sz w:val="19"/>
              </w:rPr>
              <w:t>pengguna</w:t>
            </w:r>
            <w:proofErr w:type="spellEnd"/>
          </w:p>
        </w:tc>
        <w:tc>
          <w:tcPr>
            <w:tcW w:w="2146" w:type="dxa"/>
          </w:tcPr>
          <w:p w14:paraId="52419667" w14:textId="77777777" w:rsidR="009B615C" w:rsidRDefault="009B615C">
            <w:pPr>
              <w:spacing w:before="40" w:after="40"/>
            </w:pPr>
            <w:r>
              <w:rPr>
                <w:sz w:val="19"/>
              </w:rPr>
              <w:t>Read</w:t>
            </w:r>
          </w:p>
        </w:tc>
      </w:tr>
      <w:tr w:rsidR="009B615C" w14:paraId="676EB937" w14:textId="77777777" w:rsidTr="009B615C">
        <w:trPr>
          <w:jc w:val="center"/>
        </w:trPr>
        <w:tc>
          <w:tcPr>
            <w:tcW w:w="4786" w:type="dxa"/>
          </w:tcPr>
          <w:p w14:paraId="59F7054E" w14:textId="77777777" w:rsidR="009B615C" w:rsidRDefault="009B615C">
            <w:pPr>
              <w:spacing w:before="40" w:after="40"/>
            </w:pPr>
            <w:r>
              <w:rPr>
                <w:sz w:val="19"/>
              </w:rPr>
              <w:t xml:space="preserve">Integrasi media </w:t>
            </w:r>
            <w:proofErr w:type="spellStart"/>
            <w:r>
              <w:rPr>
                <w:sz w:val="19"/>
              </w:rPr>
              <w:t>sosial</w:t>
            </w:r>
            <w:proofErr w:type="spellEnd"/>
          </w:p>
        </w:tc>
        <w:tc>
          <w:tcPr>
            <w:tcW w:w="2146" w:type="dxa"/>
          </w:tcPr>
          <w:p w14:paraId="74937326" w14:textId="77777777" w:rsidR="009B615C" w:rsidRDefault="009B615C">
            <w:pPr>
              <w:spacing w:before="40" w:after="40"/>
            </w:pPr>
            <w:r>
              <w:rPr>
                <w:sz w:val="19"/>
              </w:rPr>
              <w:t>Read &amp; Create</w:t>
            </w:r>
          </w:p>
        </w:tc>
      </w:tr>
    </w:tbl>
    <w:p w14:paraId="1DC46C5E" w14:textId="77777777" w:rsidR="00602706" w:rsidRDefault="00602706"/>
    <w:p w14:paraId="137E0F85" w14:textId="77777777" w:rsidR="00602706" w:rsidRDefault="00000000">
      <w:r>
        <w:br w:type="page"/>
      </w:r>
    </w:p>
    <w:p w14:paraId="66260BB9" w14:textId="77777777" w:rsidR="00602706" w:rsidRDefault="00000000">
      <w:pPr>
        <w:pStyle w:val="Heading2"/>
      </w:pPr>
      <w:r>
        <w:lastRenderedPageBreak/>
        <w:t>8.2 Fase 2 — Engagement &amp; Intelligence (RIIM Tahun 2)</w:t>
      </w:r>
    </w:p>
    <w:p w14:paraId="5C9CB111" w14:textId="77777777" w:rsidR="00602706" w:rsidRDefault="00000000">
      <w:pPr>
        <w:pStyle w:val="Heading3"/>
      </w:pPr>
      <w:r>
        <w:t>Modul: Community Collaboration  —  Rp 82.000.000</w:t>
      </w:r>
    </w:p>
    <w:tbl>
      <w:tblPr>
        <w:tblStyle w:val="TableGrid"/>
        <w:tblW w:w="0" w:type="auto"/>
        <w:jc w:val="center"/>
        <w:tblLook w:val="04A0" w:firstRow="1" w:lastRow="0" w:firstColumn="1" w:lastColumn="0" w:noHBand="0" w:noVBand="1"/>
      </w:tblPr>
      <w:tblGrid>
        <w:gridCol w:w="4792"/>
        <w:gridCol w:w="2143"/>
        <w:gridCol w:w="2693"/>
      </w:tblGrid>
      <w:tr w:rsidR="00602706" w14:paraId="5A86C043" w14:textId="77777777">
        <w:trPr>
          <w:jc w:val="center"/>
        </w:trPr>
        <w:tc>
          <w:tcPr>
            <w:tcW w:w="5102" w:type="dxa"/>
            <w:shd w:val="clear" w:color="auto" w:fill="2B4CC6"/>
          </w:tcPr>
          <w:p w14:paraId="0241B27F" w14:textId="77777777" w:rsidR="00602706" w:rsidRDefault="00000000">
            <w:pPr>
              <w:spacing w:before="40" w:after="40"/>
            </w:pPr>
            <w:r>
              <w:rPr>
                <w:b/>
                <w:color w:val="FFFFFF"/>
                <w:sz w:val="19"/>
              </w:rPr>
              <w:t>Fitur</w:t>
            </w:r>
          </w:p>
        </w:tc>
        <w:tc>
          <w:tcPr>
            <w:tcW w:w="2268" w:type="dxa"/>
            <w:shd w:val="clear" w:color="auto" w:fill="2B4CC6"/>
          </w:tcPr>
          <w:p w14:paraId="2D695308" w14:textId="77777777" w:rsidR="00602706" w:rsidRDefault="00000000">
            <w:pPr>
              <w:spacing w:before="40" w:after="40"/>
            </w:pPr>
            <w:r>
              <w:rPr>
                <w:b/>
                <w:color w:val="FFFFFF"/>
                <w:sz w:val="19"/>
              </w:rPr>
              <w:t>Fungsi</w:t>
            </w:r>
          </w:p>
        </w:tc>
        <w:tc>
          <w:tcPr>
            <w:tcW w:w="2835" w:type="dxa"/>
            <w:shd w:val="clear" w:color="auto" w:fill="2B4CC6"/>
          </w:tcPr>
          <w:p w14:paraId="3CA329C8" w14:textId="77777777" w:rsidR="00602706" w:rsidRDefault="00000000">
            <w:pPr>
              <w:spacing w:before="40" w:after="40"/>
            </w:pPr>
            <w:r>
              <w:rPr>
                <w:b/>
                <w:color w:val="FFFFFF"/>
                <w:sz w:val="19"/>
              </w:rPr>
              <w:t>Estimasi Biaya</w:t>
            </w:r>
          </w:p>
        </w:tc>
      </w:tr>
      <w:tr w:rsidR="00602706" w14:paraId="5B06A48D" w14:textId="77777777">
        <w:trPr>
          <w:jc w:val="center"/>
        </w:trPr>
        <w:tc>
          <w:tcPr>
            <w:tcW w:w="5102" w:type="dxa"/>
          </w:tcPr>
          <w:p w14:paraId="7E8AA5AD" w14:textId="77777777" w:rsidR="00602706" w:rsidRDefault="00000000">
            <w:pPr>
              <w:spacing w:before="40" w:after="40"/>
            </w:pPr>
            <w:r>
              <w:rPr>
                <w:sz w:val="19"/>
              </w:rPr>
              <w:t>Follow-followan</w:t>
            </w:r>
          </w:p>
        </w:tc>
        <w:tc>
          <w:tcPr>
            <w:tcW w:w="2268" w:type="dxa"/>
          </w:tcPr>
          <w:p w14:paraId="2802C7CC" w14:textId="77777777" w:rsidR="00602706" w:rsidRDefault="00000000">
            <w:pPr>
              <w:spacing w:before="40" w:after="40"/>
            </w:pPr>
            <w:r>
              <w:rPr>
                <w:sz w:val="19"/>
              </w:rPr>
              <w:t>Read &amp; Create</w:t>
            </w:r>
          </w:p>
        </w:tc>
        <w:tc>
          <w:tcPr>
            <w:tcW w:w="2835" w:type="dxa"/>
          </w:tcPr>
          <w:p w14:paraId="0DB7B0CF" w14:textId="77777777" w:rsidR="00602706" w:rsidRDefault="00000000">
            <w:pPr>
              <w:spacing w:before="40" w:after="40"/>
            </w:pPr>
            <w:r>
              <w:rPr>
                <w:sz w:val="19"/>
              </w:rPr>
              <w:t>Rp 12.000.000</w:t>
            </w:r>
          </w:p>
        </w:tc>
      </w:tr>
      <w:tr w:rsidR="00602706" w14:paraId="563359A4" w14:textId="77777777">
        <w:trPr>
          <w:jc w:val="center"/>
        </w:trPr>
        <w:tc>
          <w:tcPr>
            <w:tcW w:w="5102" w:type="dxa"/>
          </w:tcPr>
          <w:p w14:paraId="28E3ADA2" w14:textId="77777777" w:rsidR="00602706" w:rsidRDefault="00000000">
            <w:pPr>
              <w:spacing w:before="40" w:after="40"/>
            </w:pPr>
            <w:r>
              <w:rPr>
                <w:sz w:val="19"/>
              </w:rPr>
              <w:t>Pengaturan afiliasi</w:t>
            </w:r>
          </w:p>
        </w:tc>
        <w:tc>
          <w:tcPr>
            <w:tcW w:w="2268" w:type="dxa"/>
          </w:tcPr>
          <w:p w14:paraId="4188F5B8" w14:textId="77777777" w:rsidR="00602706" w:rsidRDefault="00000000">
            <w:pPr>
              <w:spacing w:before="40" w:after="40"/>
            </w:pPr>
            <w:r>
              <w:rPr>
                <w:sz w:val="19"/>
              </w:rPr>
              <w:t>Create</w:t>
            </w:r>
          </w:p>
        </w:tc>
        <w:tc>
          <w:tcPr>
            <w:tcW w:w="2835" w:type="dxa"/>
          </w:tcPr>
          <w:p w14:paraId="3E4773D4" w14:textId="77777777" w:rsidR="00602706" w:rsidRDefault="00000000">
            <w:pPr>
              <w:spacing w:before="40" w:after="40"/>
            </w:pPr>
            <w:r>
              <w:rPr>
                <w:sz w:val="19"/>
              </w:rPr>
              <w:t>Rp 5.000.000</w:t>
            </w:r>
          </w:p>
        </w:tc>
      </w:tr>
      <w:tr w:rsidR="00602706" w14:paraId="26BC7259" w14:textId="77777777">
        <w:trPr>
          <w:jc w:val="center"/>
        </w:trPr>
        <w:tc>
          <w:tcPr>
            <w:tcW w:w="5102" w:type="dxa"/>
          </w:tcPr>
          <w:p w14:paraId="0B02C950" w14:textId="77777777" w:rsidR="00602706" w:rsidRDefault="00000000">
            <w:pPr>
              <w:spacing w:before="40" w:after="40"/>
            </w:pPr>
            <w:r>
              <w:rPr>
                <w:sz w:val="19"/>
              </w:rPr>
              <w:t>Menampilkan afiliasi</w:t>
            </w:r>
          </w:p>
        </w:tc>
        <w:tc>
          <w:tcPr>
            <w:tcW w:w="2268" w:type="dxa"/>
          </w:tcPr>
          <w:p w14:paraId="04F1C8A6" w14:textId="77777777" w:rsidR="00602706" w:rsidRDefault="00000000">
            <w:pPr>
              <w:spacing w:before="40" w:after="40"/>
            </w:pPr>
            <w:r>
              <w:rPr>
                <w:sz w:val="19"/>
              </w:rPr>
              <w:t>Read</w:t>
            </w:r>
          </w:p>
        </w:tc>
        <w:tc>
          <w:tcPr>
            <w:tcW w:w="2835" w:type="dxa"/>
          </w:tcPr>
          <w:p w14:paraId="4AAB3FD4" w14:textId="77777777" w:rsidR="00602706" w:rsidRDefault="00000000">
            <w:pPr>
              <w:spacing w:before="40" w:after="40"/>
            </w:pPr>
            <w:r>
              <w:rPr>
                <w:sz w:val="19"/>
              </w:rPr>
              <w:t>Rp 7.000.000</w:t>
            </w:r>
          </w:p>
        </w:tc>
      </w:tr>
      <w:tr w:rsidR="00602706" w14:paraId="6D4B4A1B" w14:textId="77777777">
        <w:trPr>
          <w:jc w:val="center"/>
        </w:trPr>
        <w:tc>
          <w:tcPr>
            <w:tcW w:w="5102" w:type="dxa"/>
          </w:tcPr>
          <w:p w14:paraId="267B7B01" w14:textId="77777777" w:rsidR="00602706" w:rsidRDefault="00000000">
            <w:pPr>
              <w:spacing w:before="40" w:after="40"/>
            </w:pPr>
            <w:r>
              <w:rPr>
                <w:sz w:val="19"/>
              </w:rPr>
              <w:t>Update status</w:t>
            </w:r>
          </w:p>
        </w:tc>
        <w:tc>
          <w:tcPr>
            <w:tcW w:w="2268" w:type="dxa"/>
          </w:tcPr>
          <w:p w14:paraId="6A2A9174" w14:textId="77777777" w:rsidR="00602706" w:rsidRDefault="00000000">
            <w:pPr>
              <w:spacing w:before="40" w:after="40"/>
            </w:pPr>
            <w:r>
              <w:rPr>
                <w:sz w:val="19"/>
              </w:rPr>
              <w:t>Create</w:t>
            </w:r>
          </w:p>
        </w:tc>
        <w:tc>
          <w:tcPr>
            <w:tcW w:w="2835" w:type="dxa"/>
          </w:tcPr>
          <w:p w14:paraId="7E1B02E7" w14:textId="77777777" w:rsidR="00602706" w:rsidRDefault="00000000">
            <w:pPr>
              <w:spacing w:before="40" w:after="40"/>
            </w:pPr>
            <w:r>
              <w:rPr>
                <w:sz w:val="19"/>
              </w:rPr>
              <w:t>Rp 5.000.000</w:t>
            </w:r>
          </w:p>
        </w:tc>
      </w:tr>
      <w:tr w:rsidR="00602706" w14:paraId="3D77B0C4" w14:textId="77777777">
        <w:trPr>
          <w:jc w:val="center"/>
        </w:trPr>
        <w:tc>
          <w:tcPr>
            <w:tcW w:w="5102" w:type="dxa"/>
          </w:tcPr>
          <w:p w14:paraId="7C66E71D" w14:textId="77777777" w:rsidR="00602706" w:rsidRDefault="00000000">
            <w:pPr>
              <w:spacing w:before="40" w:after="40"/>
            </w:pPr>
            <w:r>
              <w:rPr>
                <w:sz w:val="19"/>
              </w:rPr>
              <w:t>News feed</w:t>
            </w:r>
          </w:p>
        </w:tc>
        <w:tc>
          <w:tcPr>
            <w:tcW w:w="2268" w:type="dxa"/>
          </w:tcPr>
          <w:p w14:paraId="12BD46BD" w14:textId="77777777" w:rsidR="00602706" w:rsidRDefault="00000000">
            <w:pPr>
              <w:spacing w:before="40" w:after="40"/>
            </w:pPr>
            <w:r>
              <w:rPr>
                <w:sz w:val="19"/>
              </w:rPr>
              <w:t>Read</w:t>
            </w:r>
          </w:p>
        </w:tc>
        <w:tc>
          <w:tcPr>
            <w:tcW w:w="2835" w:type="dxa"/>
          </w:tcPr>
          <w:p w14:paraId="024F763D" w14:textId="77777777" w:rsidR="00602706" w:rsidRDefault="00000000">
            <w:pPr>
              <w:spacing w:before="40" w:after="40"/>
            </w:pPr>
            <w:r>
              <w:rPr>
                <w:sz w:val="19"/>
              </w:rPr>
              <w:t>Rp 7.000.000</w:t>
            </w:r>
          </w:p>
        </w:tc>
      </w:tr>
      <w:tr w:rsidR="00602706" w14:paraId="569E7B38" w14:textId="77777777">
        <w:trPr>
          <w:jc w:val="center"/>
        </w:trPr>
        <w:tc>
          <w:tcPr>
            <w:tcW w:w="5102" w:type="dxa"/>
          </w:tcPr>
          <w:p w14:paraId="33C5284C" w14:textId="77777777" w:rsidR="00602706" w:rsidRDefault="00000000">
            <w:pPr>
              <w:spacing w:before="40" w:after="40"/>
            </w:pPr>
            <w:r>
              <w:rPr>
                <w:sz w:val="19"/>
              </w:rPr>
              <w:t>Respon news feed</w:t>
            </w:r>
          </w:p>
        </w:tc>
        <w:tc>
          <w:tcPr>
            <w:tcW w:w="2268" w:type="dxa"/>
          </w:tcPr>
          <w:p w14:paraId="2DA7B4F7" w14:textId="77777777" w:rsidR="00602706" w:rsidRDefault="00000000">
            <w:pPr>
              <w:spacing w:before="40" w:after="40"/>
            </w:pPr>
            <w:r>
              <w:rPr>
                <w:sz w:val="19"/>
              </w:rPr>
              <w:t>Read &amp; Create</w:t>
            </w:r>
          </w:p>
        </w:tc>
        <w:tc>
          <w:tcPr>
            <w:tcW w:w="2835" w:type="dxa"/>
          </w:tcPr>
          <w:p w14:paraId="15D63AE7" w14:textId="77777777" w:rsidR="00602706" w:rsidRDefault="00000000">
            <w:pPr>
              <w:spacing w:before="40" w:after="40"/>
            </w:pPr>
            <w:r>
              <w:rPr>
                <w:sz w:val="19"/>
              </w:rPr>
              <w:t>Rp 12.000.000</w:t>
            </w:r>
          </w:p>
        </w:tc>
      </w:tr>
      <w:tr w:rsidR="00602706" w14:paraId="648C9E7E" w14:textId="77777777">
        <w:trPr>
          <w:jc w:val="center"/>
        </w:trPr>
        <w:tc>
          <w:tcPr>
            <w:tcW w:w="5102" w:type="dxa"/>
          </w:tcPr>
          <w:p w14:paraId="18EA023E" w14:textId="77777777" w:rsidR="00602706" w:rsidRDefault="00000000">
            <w:pPr>
              <w:spacing w:before="40" w:after="40"/>
            </w:pPr>
            <w:r>
              <w:rPr>
                <w:sz w:val="19"/>
              </w:rPr>
              <w:t>Membuat polling</w:t>
            </w:r>
          </w:p>
        </w:tc>
        <w:tc>
          <w:tcPr>
            <w:tcW w:w="2268" w:type="dxa"/>
          </w:tcPr>
          <w:p w14:paraId="6464B167" w14:textId="77777777" w:rsidR="00602706" w:rsidRDefault="00000000">
            <w:pPr>
              <w:spacing w:before="40" w:after="40"/>
            </w:pPr>
            <w:r>
              <w:rPr>
                <w:sz w:val="19"/>
              </w:rPr>
              <w:t>Create</w:t>
            </w:r>
          </w:p>
        </w:tc>
        <w:tc>
          <w:tcPr>
            <w:tcW w:w="2835" w:type="dxa"/>
          </w:tcPr>
          <w:p w14:paraId="05F6B50E" w14:textId="77777777" w:rsidR="00602706" w:rsidRDefault="00000000">
            <w:pPr>
              <w:spacing w:before="40" w:after="40"/>
            </w:pPr>
            <w:r>
              <w:rPr>
                <w:sz w:val="19"/>
              </w:rPr>
              <w:t>Rp 5.000.000</w:t>
            </w:r>
          </w:p>
        </w:tc>
      </w:tr>
      <w:tr w:rsidR="00602706" w14:paraId="1806FE1F" w14:textId="77777777">
        <w:trPr>
          <w:jc w:val="center"/>
        </w:trPr>
        <w:tc>
          <w:tcPr>
            <w:tcW w:w="5102" w:type="dxa"/>
          </w:tcPr>
          <w:p w14:paraId="01A941C3" w14:textId="77777777" w:rsidR="00602706" w:rsidRDefault="00000000">
            <w:pPr>
              <w:spacing w:before="40" w:after="40"/>
            </w:pPr>
            <w:r>
              <w:rPr>
                <w:sz w:val="19"/>
              </w:rPr>
              <w:t>Menjawab polling</w:t>
            </w:r>
          </w:p>
        </w:tc>
        <w:tc>
          <w:tcPr>
            <w:tcW w:w="2268" w:type="dxa"/>
          </w:tcPr>
          <w:p w14:paraId="554C7E3A" w14:textId="77777777" w:rsidR="00602706" w:rsidRDefault="00000000">
            <w:pPr>
              <w:spacing w:before="40" w:after="40"/>
            </w:pPr>
            <w:r>
              <w:rPr>
                <w:sz w:val="19"/>
              </w:rPr>
              <w:t>Read &amp; Create</w:t>
            </w:r>
          </w:p>
        </w:tc>
        <w:tc>
          <w:tcPr>
            <w:tcW w:w="2835" w:type="dxa"/>
          </w:tcPr>
          <w:p w14:paraId="72934D3C" w14:textId="77777777" w:rsidR="00602706" w:rsidRDefault="00000000">
            <w:pPr>
              <w:spacing w:before="40" w:after="40"/>
            </w:pPr>
            <w:r>
              <w:rPr>
                <w:sz w:val="19"/>
              </w:rPr>
              <w:t>Rp 12.000.000</w:t>
            </w:r>
          </w:p>
        </w:tc>
      </w:tr>
      <w:tr w:rsidR="00602706" w14:paraId="6114E1C0" w14:textId="77777777">
        <w:trPr>
          <w:jc w:val="center"/>
        </w:trPr>
        <w:tc>
          <w:tcPr>
            <w:tcW w:w="5102" w:type="dxa"/>
          </w:tcPr>
          <w:p w14:paraId="5F4FA062" w14:textId="77777777" w:rsidR="00602706" w:rsidRDefault="00000000">
            <w:pPr>
              <w:spacing w:before="40" w:after="40"/>
            </w:pPr>
            <w:r>
              <w:rPr>
                <w:sz w:val="19"/>
              </w:rPr>
              <w:t>Membuat pesan</w:t>
            </w:r>
          </w:p>
        </w:tc>
        <w:tc>
          <w:tcPr>
            <w:tcW w:w="2268" w:type="dxa"/>
          </w:tcPr>
          <w:p w14:paraId="0CC8C77E" w14:textId="77777777" w:rsidR="00602706" w:rsidRDefault="00000000">
            <w:pPr>
              <w:spacing w:before="40" w:after="40"/>
            </w:pPr>
            <w:r>
              <w:rPr>
                <w:sz w:val="19"/>
              </w:rPr>
              <w:t>Create</w:t>
            </w:r>
          </w:p>
        </w:tc>
        <w:tc>
          <w:tcPr>
            <w:tcW w:w="2835" w:type="dxa"/>
          </w:tcPr>
          <w:p w14:paraId="0D99D1DE" w14:textId="77777777" w:rsidR="00602706" w:rsidRDefault="00000000">
            <w:pPr>
              <w:spacing w:before="40" w:after="40"/>
            </w:pPr>
            <w:r>
              <w:rPr>
                <w:sz w:val="19"/>
              </w:rPr>
              <w:t>Rp 5.000.000</w:t>
            </w:r>
          </w:p>
        </w:tc>
      </w:tr>
      <w:tr w:rsidR="00602706" w14:paraId="544D6238" w14:textId="77777777">
        <w:trPr>
          <w:jc w:val="center"/>
        </w:trPr>
        <w:tc>
          <w:tcPr>
            <w:tcW w:w="5102" w:type="dxa"/>
          </w:tcPr>
          <w:p w14:paraId="7925741D" w14:textId="77777777" w:rsidR="00602706" w:rsidRDefault="00000000">
            <w:pPr>
              <w:spacing w:before="40" w:after="40"/>
            </w:pPr>
            <w:r>
              <w:rPr>
                <w:sz w:val="19"/>
              </w:rPr>
              <w:t>Balas pesan</w:t>
            </w:r>
          </w:p>
        </w:tc>
        <w:tc>
          <w:tcPr>
            <w:tcW w:w="2268" w:type="dxa"/>
          </w:tcPr>
          <w:p w14:paraId="2CE475EC" w14:textId="77777777" w:rsidR="00602706" w:rsidRDefault="00000000">
            <w:pPr>
              <w:spacing w:before="40" w:after="40"/>
            </w:pPr>
            <w:r>
              <w:rPr>
                <w:sz w:val="19"/>
              </w:rPr>
              <w:t>Read &amp; Create</w:t>
            </w:r>
          </w:p>
        </w:tc>
        <w:tc>
          <w:tcPr>
            <w:tcW w:w="2835" w:type="dxa"/>
          </w:tcPr>
          <w:p w14:paraId="538C9C1A" w14:textId="77777777" w:rsidR="00602706" w:rsidRDefault="00000000">
            <w:pPr>
              <w:spacing w:before="40" w:after="40"/>
            </w:pPr>
            <w:r>
              <w:rPr>
                <w:sz w:val="19"/>
              </w:rPr>
              <w:t>Rp 12.000.000</w:t>
            </w:r>
          </w:p>
        </w:tc>
      </w:tr>
    </w:tbl>
    <w:p w14:paraId="37BDD0D7" w14:textId="77777777" w:rsidR="00602706" w:rsidRDefault="00602706"/>
    <w:p w14:paraId="0801A16C" w14:textId="77777777" w:rsidR="00602706" w:rsidRDefault="00000000">
      <w:pPr>
        <w:pStyle w:val="Heading3"/>
      </w:pPr>
      <w:r>
        <w:t>Modul: Dashboard Analitik  —  Rp 12.000.000</w:t>
      </w:r>
    </w:p>
    <w:tbl>
      <w:tblPr>
        <w:tblStyle w:val="TableGrid"/>
        <w:tblW w:w="0" w:type="auto"/>
        <w:jc w:val="center"/>
        <w:tblLook w:val="04A0" w:firstRow="1" w:lastRow="0" w:firstColumn="1" w:lastColumn="0" w:noHBand="0" w:noVBand="1"/>
      </w:tblPr>
      <w:tblGrid>
        <w:gridCol w:w="4783"/>
        <w:gridCol w:w="2147"/>
        <w:gridCol w:w="2698"/>
      </w:tblGrid>
      <w:tr w:rsidR="00602706" w14:paraId="0AABFFB0" w14:textId="77777777">
        <w:trPr>
          <w:jc w:val="center"/>
        </w:trPr>
        <w:tc>
          <w:tcPr>
            <w:tcW w:w="5102" w:type="dxa"/>
            <w:shd w:val="clear" w:color="auto" w:fill="2B4CC6"/>
          </w:tcPr>
          <w:p w14:paraId="419A737E" w14:textId="77777777" w:rsidR="00602706" w:rsidRDefault="00000000">
            <w:pPr>
              <w:spacing w:before="40" w:after="40"/>
            </w:pPr>
            <w:r>
              <w:rPr>
                <w:b/>
                <w:color w:val="FFFFFF"/>
                <w:sz w:val="19"/>
              </w:rPr>
              <w:t>Fitur</w:t>
            </w:r>
          </w:p>
        </w:tc>
        <w:tc>
          <w:tcPr>
            <w:tcW w:w="2268" w:type="dxa"/>
            <w:shd w:val="clear" w:color="auto" w:fill="2B4CC6"/>
          </w:tcPr>
          <w:p w14:paraId="5D4D78A5" w14:textId="77777777" w:rsidR="00602706" w:rsidRDefault="00000000">
            <w:pPr>
              <w:spacing w:before="40" w:after="40"/>
            </w:pPr>
            <w:r>
              <w:rPr>
                <w:b/>
                <w:color w:val="FFFFFF"/>
                <w:sz w:val="19"/>
              </w:rPr>
              <w:t>Fungsi</w:t>
            </w:r>
          </w:p>
        </w:tc>
        <w:tc>
          <w:tcPr>
            <w:tcW w:w="2835" w:type="dxa"/>
            <w:shd w:val="clear" w:color="auto" w:fill="2B4CC6"/>
          </w:tcPr>
          <w:p w14:paraId="001A43E9" w14:textId="77777777" w:rsidR="00602706" w:rsidRDefault="00000000">
            <w:pPr>
              <w:spacing w:before="40" w:after="40"/>
            </w:pPr>
            <w:r>
              <w:rPr>
                <w:b/>
                <w:color w:val="FFFFFF"/>
                <w:sz w:val="19"/>
              </w:rPr>
              <w:t>Estimasi Biaya</w:t>
            </w:r>
          </w:p>
        </w:tc>
      </w:tr>
      <w:tr w:rsidR="00602706" w14:paraId="6F5422D0" w14:textId="77777777">
        <w:trPr>
          <w:jc w:val="center"/>
        </w:trPr>
        <w:tc>
          <w:tcPr>
            <w:tcW w:w="5102" w:type="dxa"/>
          </w:tcPr>
          <w:p w14:paraId="037CC5B4" w14:textId="77777777" w:rsidR="00602706" w:rsidRDefault="00000000">
            <w:pPr>
              <w:spacing w:before="40" w:after="40"/>
            </w:pPr>
            <w:r>
              <w:rPr>
                <w:sz w:val="19"/>
              </w:rPr>
              <w:t>Analitik kinerja komunitas</w:t>
            </w:r>
          </w:p>
        </w:tc>
        <w:tc>
          <w:tcPr>
            <w:tcW w:w="2268" w:type="dxa"/>
          </w:tcPr>
          <w:p w14:paraId="64B9462C" w14:textId="77777777" w:rsidR="00602706" w:rsidRDefault="00000000">
            <w:pPr>
              <w:spacing w:before="40" w:after="40"/>
            </w:pPr>
            <w:r>
              <w:rPr>
                <w:sz w:val="19"/>
              </w:rPr>
              <w:t>Read &amp; Create</w:t>
            </w:r>
          </w:p>
        </w:tc>
        <w:tc>
          <w:tcPr>
            <w:tcW w:w="2835" w:type="dxa"/>
          </w:tcPr>
          <w:p w14:paraId="32C5F4FB" w14:textId="77777777" w:rsidR="00602706" w:rsidRDefault="00000000">
            <w:pPr>
              <w:spacing w:before="40" w:after="40"/>
            </w:pPr>
            <w:r>
              <w:rPr>
                <w:sz w:val="19"/>
              </w:rPr>
              <w:t>Rp 12.000.000</w:t>
            </w:r>
          </w:p>
        </w:tc>
      </w:tr>
    </w:tbl>
    <w:p w14:paraId="09C87968" w14:textId="77777777" w:rsidR="00602706" w:rsidRDefault="00602706"/>
    <w:p w14:paraId="6AE63736" w14:textId="77777777" w:rsidR="00602706" w:rsidRDefault="00000000">
      <w:pPr>
        <w:pStyle w:val="Heading3"/>
      </w:pPr>
      <w:r>
        <w:t>Modul: Fasilitator (AI)  —  Rp 49.000.000</w:t>
      </w:r>
    </w:p>
    <w:p w14:paraId="1CE107CF" w14:textId="77777777" w:rsidR="00602706" w:rsidRDefault="00000000">
      <w:pPr>
        <w:spacing w:before="80" w:after="160"/>
      </w:pPr>
      <w:r>
        <w:rPr>
          <w:i/>
          <w:color w:val="595959"/>
          <w:sz w:val="19"/>
        </w:rPr>
        <w:t>Catatan: Modul ini adalah implementasi utama pendekatan Community Intelligence Engine &amp; AI Recommendation Service yang diusulkan pada proposal RIIM.</w:t>
      </w:r>
    </w:p>
    <w:tbl>
      <w:tblPr>
        <w:tblStyle w:val="TableGrid"/>
        <w:tblW w:w="0" w:type="auto"/>
        <w:jc w:val="center"/>
        <w:tblLook w:val="04A0" w:firstRow="1" w:lastRow="0" w:firstColumn="1" w:lastColumn="0" w:noHBand="0" w:noVBand="1"/>
      </w:tblPr>
      <w:tblGrid>
        <w:gridCol w:w="4789"/>
        <w:gridCol w:w="2147"/>
        <w:gridCol w:w="2692"/>
      </w:tblGrid>
      <w:tr w:rsidR="00602706" w14:paraId="678B7EF9" w14:textId="77777777">
        <w:trPr>
          <w:jc w:val="center"/>
        </w:trPr>
        <w:tc>
          <w:tcPr>
            <w:tcW w:w="5102" w:type="dxa"/>
            <w:shd w:val="clear" w:color="auto" w:fill="2B4CC6"/>
          </w:tcPr>
          <w:p w14:paraId="7FF546F8" w14:textId="77777777" w:rsidR="00602706" w:rsidRDefault="00000000">
            <w:pPr>
              <w:spacing w:before="40" w:after="40"/>
            </w:pPr>
            <w:r>
              <w:rPr>
                <w:b/>
                <w:color w:val="FFFFFF"/>
                <w:sz w:val="19"/>
              </w:rPr>
              <w:t>Fitur</w:t>
            </w:r>
          </w:p>
        </w:tc>
        <w:tc>
          <w:tcPr>
            <w:tcW w:w="2268" w:type="dxa"/>
            <w:shd w:val="clear" w:color="auto" w:fill="2B4CC6"/>
          </w:tcPr>
          <w:p w14:paraId="7FB08FD3" w14:textId="77777777" w:rsidR="00602706" w:rsidRDefault="00000000">
            <w:pPr>
              <w:spacing w:before="40" w:after="40"/>
            </w:pPr>
            <w:r>
              <w:rPr>
                <w:b/>
                <w:color w:val="FFFFFF"/>
                <w:sz w:val="19"/>
              </w:rPr>
              <w:t>Fungsi</w:t>
            </w:r>
          </w:p>
        </w:tc>
        <w:tc>
          <w:tcPr>
            <w:tcW w:w="2835" w:type="dxa"/>
            <w:shd w:val="clear" w:color="auto" w:fill="2B4CC6"/>
          </w:tcPr>
          <w:p w14:paraId="338A9BE5" w14:textId="77777777" w:rsidR="00602706" w:rsidRDefault="00000000">
            <w:pPr>
              <w:spacing w:before="40" w:after="40"/>
            </w:pPr>
            <w:r>
              <w:rPr>
                <w:b/>
                <w:color w:val="FFFFFF"/>
                <w:sz w:val="19"/>
              </w:rPr>
              <w:t>Estimasi Biaya</w:t>
            </w:r>
          </w:p>
        </w:tc>
      </w:tr>
      <w:tr w:rsidR="00602706" w14:paraId="01C68D75" w14:textId="77777777">
        <w:trPr>
          <w:jc w:val="center"/>
        </w:trPr>
        <w:tc>
          <w:tcPr>
            <w:tcW w:w="5102" w:type="dxa"/>
          </w:tcPr>
          <w:p w14:paraId="6D930E0A" w14:textId="77777777" w:rsidR="00602706" w:rsidRDefault="00000000">
            <w:pPr>
              <w:spacing w:before="40" w:after="40"/>
            </w:pPr>
            <w:r>
              <w:rPr>
                <w:sz w:val="19"/>
              </w:rPr>
              <w:t>Calendar konsultasi</w:t>
            </w:r>
          </w:p>
        </w:tc>
        <w:tc>
          <w:tcPr>
            <w:tcW w:w="2268" w:type="dxa"/>
          </w:tcPr>
          <w:p w14:paraId="3D8E91F0" w14:textId="77777777" w:rsidR="00602706" w:rsidRDefault="00000000">
            <w:pPr>
              <w:spacing w:before="40" w:after="40"/>
            </w:pPr>
            <w:r>
              <w:rPr>
                <w:sz w:val="19"/>
              </w:rPr>
              <w:t>Read &amp; Create</w:t>
            </w:r>
          </w:p>
        </w:tc>
        <w:tc>
          <w:tcPr>
            <w:tcW w:w="2835" w:type="dxa"/>
          </w:tcPr>
          <w:p w14:paraId="21818B37" w14:textId="77777777" w:rsidR="00602706" w:rsidRDefault="00000000">
            <w:pPr>
              <w:spacing w:before="40" w:after="40"/>
            </w:pPr>
            <w:r>
              <w:rPr>
                <w:sz w:val="19"/>
              </w:rPr>
              <w:t>Rp 12.000.000</w:t>
            </w:r>
          </w:p>
        </w:tc>
      </w:tr>
      <w:tr w:rsidR="00602706" w14:paraId="344D3D51" w14:textId="77777777">
        <w:trPr>
          <w:jc w:val="center"/>
        </w:trPr>
        <w:tc>
          <w:tcPr>
            <w:tcW w:w="5102" w:type="dxa"/>
          </w:tcPr>
          <w:p w14:paraId="392D7821" w14:textId="77777777" w:rsidR="00602706" w:rsidRDefault="00000000">
            <w:pPr>
              <w:spacing w:before="40" w:after="40"/>
            </w:pPr>
            <w:r>
              <w:rPr>
                <w:sz w:val="19"/>
              </w:rPr>
              <w:t>Permintaan konsultasi</w:t>
            </w:r>
          </w:p>
        </w:tc>
        <w:tc>
          <w:tcPr>
            <w:tcW w:w="2268" w:type="dxa"/>
          </w:tcPr>
          <w:p w14:paraId="20664D6E" w14:textId="77777777" w:rsidR="00602706" w:rsidRDefault="00000000">
            <w:pPr>
              <w:spacing w:before="40" w:after="40"/>
            </w:pPr>
            <w:r>
              <w:rPr>
                <w:sz w:val="19"/>
              </w:rPr>
              <w:t>Read &amp; Create</w:t>
            </w:r>
          </w:p>
        </w:tc>
        <w:tc>
          <w:tcPr>
            <w:tcW w:w="2835" w:type="dxa"/>
          </w:tcPr>
          <w:p w14:paraId="0FB52B5D" w14:textId="77777777" w:rsidR="00602706" w:rsidRDefault="00000000">
            <w:pPr>
              <w:spacing w:before="40" w:after="40"/>
            </w:pPr>
            <w:r>
              <w:rPr>
                <w:sz w:val="19"/>
              </w:rPr>
              <w:t>Rp 12.000.000</w:t>
            </w:r>
          </w:p>
        </w:tc>
      </w:tr>
      <w:tr w:rsidR="00602706" w14:paraId="6578D60B" w14:textId="77777777">
        <w:trPr>
          <w:jc w:val="center"/>
        </w:trPr>
        <w:tc>
          <w:tcPr>
            <w:tcW w:w="5102" w:type="dxa"/>
          </w:tcPr>
          <w:p w14:paraId="12361E8D" w14:textId="77777777" w:rsidR="00602706" w:rsidRDefault="00000000">
            <w:pPr>
              <w:spacing w:before="40" w:after="40"/>
            </w:pPr>
            <w:r>
              <w:rPr>
                <w:sz w:val="19"/>
              </w:rPr>
              <w:t>Komunitas Pintar (Knowledge Center dari Kolavo)</w:t>
            </w:r>
          </w:p>
        </w:tc>
        <w:tc>
          <w:tcPr>
            <w:tcW w:w="2268" w:type="dxa"/>
          </w:tcPr>
          <w:p w14:paraId="413EBDB2" w14:textId="77777777" w:rsidR="00602706" w:rsidRDefault="00000000">
            <w:pPr>
              <w:spacing w:before="40" w:after="40"/>
            </w:pPr>
            <w:r>
              <w:rPr>
                <w:sz w:val="19"/>
              </w:rPr>
              <w:t>Read</w:t>
            </w:r>
          </w:p>
        </w:tc>
        <w:tc>
          <w:tcPr>
            <w:tcW w:w="2835" w:type="dxa"/>
          </w:tcPr>
          <w:p w14:paraId="1F003187" w14:textId="77777777" w:rsidR="00602706" w:rsidRDefault="00000000">
            <w:pPr>
              <w:spacing w:before="40" w:after="40"/>
            </w:pPr>
            <w:r>
              <w:rPr>
                <w:sz w:val="19"/>
              </w:rPr>
              <w:t>Rp 7.000.000</w:t>
            </w:r>
          </w:p>
        </w:tc>
      </w:tr>
      <w:tr w:rsidR="00602706" w14:paraId="60E1B9E7" w14:textId="77777777">
        <w:trPr>
          <w:jc w:val="center"/>
        </w:trPr>
        <w:tc>
          <w:tcPr>
            <w:tcW w:w="5102" w:type="dxa"/>
          </w:tcPr>
          <w:p w14:paraId="67B84134" w14:textId="77777777" w:rsidR="00602706" w:rsidRDefault="00000000">
            <w:pPr>
              <w:spacing w:before="40" w:after="40"/>
            </w:pPr>
            <w:r>
              <w:rPr>
                <w:sz w:val="19"/>
              </w:rPr>
              <w:t>Membuat artikel</w:t>
            </w:r>
          </w:p>
        </w:tc>
        <w:tc>
          <w:tcPr>
            <w:tcW w:w="2268" w:type="dxa"/>
          </w:tcPr>
          <w:p w14:paraId="22AA6699" w14:textId="77777777" w:rsidR="00602706" w:rsidRDefault="00000000">
            <w:pPr>
              <w:spacing w:before="40" w:after="40"/>
            </w:pPr>
            <w:r>
              <w:rPr>
                <w:sz w:val="19"/>
              </w:rPr>
              <w:t>Create</w:t>
            </w:r>
          </w:p>
        </w:tc>
        <w:tc>
          <w:tcPr>
            <w:tcW w:w="2835" w:type="dxa"/>
          </w:tcPr>
          <w:p w14:paraId="7E2EB4F9" w14:textId="77777777" w:rsidR="00602706" w:rsidRDefault="00000000">
            <w:pPr>
              <w:spacing w:before="40" w:after="40"/>
            </w:pPr>
            <w:r>
              <w:rPr>
                <w:sz w:val="19"/>
              </w:rPr>
              <w:t>Rp 5.000.000</w:t>
            </w:r>
          </w:p>
        </w:tc>
      </w:tr>
      <w:tr w:rsidR="00602706" w14:paraId="1D2FFFB5" w14:textId="77777777">
        <w:trPr>
          <w:jc w:val="center"/>
        </w:trPr>
        <w:tc>
          <w:tcPr>
            <w:tcW w:w="5102" w:type="dxa"/>
          </w:tcPr>
          <w:p w14:paraId="4EA5C017" w14:textId="77777777" w:rsidR="00602706" w:rsidRDefault="00000000">
            <w:pPr>
              <w:spacing w:before="40" w:after="40"/>
            </w:pPr>
            <w:r>
              <w:rPr>
                <w:sz w:val="19"/>
              </w:rPr>
              <w:t>Memperbarui artikel</w:t>
            </w:r>
          </w:p>
        </w:tc>
        <w:tc>
          <w:tcPr>
            <w:tcW w:w="2268" w:type="dxa"/>
          </w:tcPr>
          <w:p w14:paraId="47C6FEC8" w14:textId="77777777" w:rsidR="00602706" w:rsidRDefault="00000000">
            <w:pPr>
              <w:spacing w:before="40" w:after="40"/>
            </w:pPr>
            <w:r>
              <w:rPr>
                <w:sz w:val="19"/>
              </w:rPr>
              <w:t>Update</w:t>
            </w:r>
          </w:p>
        </w:tc>
        <w:tc>
          <w:tcPr>
            <w:tcW w:w="2835" w:type="dxa"/>
          </w:tcPr>
          <w:p w14:paraId="382922FC" w14:textId="77777777" w:rsidR="00602706" w:rsidRDefault="00000000">
            <w:pPr>
              <w:spacing w:before="40" w:after="40"/>
            </w:pPr>
            <w:r>
              <w:rPr>
                <w:sz w:val="19"/>
              </w:rPr>
              <w:t>Rp 3.000.000</w:t>
            </w:r>
          </w:p>
        </w:tc>
      </w:tr>
      <w:tr w:rsidR="00602706" w14:paraId="06A37D8F" w14:textId="77777777">
        <w:trPr>
          <w:jc w:val="center"/>
        </w:trPr>
        <w:tc>
          <w:tcPr>
            <w:tcW w:w="5102" w:type="dxa"/>
          </w:tcPr>
          <w:p w14:paraId="55717448" w14:textId="77777777" w:rsidR="00602706" w:rsidRDefault="00000000">
            <w:pPr>
              <w:spacing w:before="40" w:after="40"/>
            </w:pPr>
            <w:r>
              <w:rPr>
                <w:sz w:val="19"/>
              </w:rPr>
              <w:t>Menghapus artikel</w:t>
            </w:r>
          </w:p>
        </w:tc>
        <w:tc>
          <w:tcPr>
            <w:tcW w:w="2268" w:type="dxa"/>
          </w:tcPr>
          <w:p w14:paraId="7C86CA77" w14:textId="77777777" w:rsidR="00602706" w:rsidRDefault="00000000">
            <w:pPr>
              <w:spacing w:before="40" w:after="40"/>
            </w:pPr>
            <w:r>
              <w:rPr>
                <w:sz w:val="19"/>
              </w:rPr>
              <w:t>Delete</w:t>
            </w:r>
          </w:p>
        </w:tc>
        <w:tc>
          <w:tcPr>
            <w:tcW w:w="2835" w:type="dxa"/>
          </w:tcPr>
          <w:p w14:paraId="5A122F0A" w14:textId="77777777" w:rsidR="00602706" w:rsidRDefault="00000000">
            <w:pPr>
              <w:spacing w:before="40" w:after="40"/>
            </w:pPr>
            <w:r>
              <w:rPr>
                <w:sz w:val="19"/>
              </w:rPr>
              <w:t>Rp 3.000.000</w:t>
            </w:r>
          </w:p>
        </w:tc>
      </w:tr>
      <w:tr w:rsidR="00602706" w14:paraId="57445C9D" w14:textId="77777777">
        <w:trPr>
          <w:jc w:val="center"/>
        </w:trPr>
        <w:tc>
          <w:tcPr>
            <w:tcW w:w="5102" w:type="dxa"/>
          </w:tcPr>
          <w:p w14:paraId="49149224" w14:textId="77777777" w:rsidR="00602706" w:rsidRDefault="00000000">
            <w:pPr>
              <w:spacing w:before="40" w:after="40"/>
            </w:pPr>
            <w:r>
              <w:rPr>
                <w:sz w:val="19"/>
              </w:rPr>
              <w:t>Rekomendasi artikel</w:t>
            </w:r>
          </w:p>
        </w:tc>
        <w:tc>
          <w:tcPr>
            <w:tcW w:w="2268" w:type="dxa"/>
          </w:tcPr>
          <w:p w14:paraId="35375BF3" w14:textId="77777777" w:rsidR="00602706" w:rsidRDefault="00000000">
            <w:pPr>
              <w:spacing w:before="40" w:after="40"/>
            </w:pPr>
            <w:r>
              <w:rPr>
                <w:sz w:val="19"/>
              </w:rPr>
              <w:t>Read</w:t>
            </w:r>
          </w:p>
        </w:tc>
        <w:tc>
          <w:tcPr>
            <w:tcW w:w="2835" w:type="dxa"/>
          </w:tcPr>
          <w:p w14:paraId="27CF5032" w14:textId="77777777" w:rsidR="00602706" w:rsidRDefault="00000000">
            <w:pPr>
              <w:spacing w:before="40" w:after="40"/>
            </w:pPr>
            <w:r>
              <w:rPr>
                <w:sz w:val="19"/>
              </w:rPr>
              <w:t>Rp 7.000.000</w:t>
            </w:r>
          </w:p>
        </w:tc>
      </w:tr>
    </w:tbl>
    <w:p w14:paraId="74A1D3B1" w14:textId="77777777" w:rsidR="00602706" w:rsidRDefault="00602706"/>
    <w:p w14:paraId="7F431346" w14:textId="77777777" w:rsidR="00602706" w:rsidRDefault="00000000">
      <w:r>
        <w:br w:type="page"/>
      </w:r>
    </w:p>
    <w:p w14:paraId="4B476CE0" w14:textId="77777777" w:rsidR="00602706" w:rsidRDefault="00000000">
      <w:pPr>
        <w:pStyle w:val="Heading2"/>
      </w:pPr>
      <w:r>
        <w:lastRenderedPageBreak/>
        <w:t>8.3 Fase 3 — Expansion (Belum Diajukan / Perlu Validasi Lanjut)</w:t>
      </w:r>
    </w:p>
    <w:p w14:paraId="0E289E60" w14:textId="77777777" w:rsidR="00602706" w:rsidRDefault="00000000">
      <w:pPr>
        <w:spacing w:before="80" w:after="160"/>
      </w:pPr>
      <w:r>
        <w:rPr>
          <w:i/>
          <w:color w:val="595959"/>
          <w:sz w:val="19"/>
        </w:rPr>
        <w:t>Catatan: Kelima modul berikut belum diajukan ke pendanaan RIIM (“Yang Diajukan” = 0 pada RAB) dan belum divalidasi kebutuhannya lewat riset pengguna — direkomendasikan menunggu hasil riset Community Builder dan traksi Fase 1–2 sebelum diprioritaskan.</w:t>
      </w:r>
    </w:p>
    <w:tbl>
      <w:tblPr>
        <w:tblStyle w:val="TableGrid"/>
        <w:tblW w:w="0" w:type="auto"/>
        <w:jc w:val="center"/>
        <w:tblLook w:val="04A0" w:firstRow="1" w:lastRow="0" w:firstColumn="1" w:lastColumn="0" w:noHBand="0" w:noVBand="1"/>
      </w:tblPr>
      <w:tblGrid>
        <w:gridCol w:w="1897"/>
        <w:gridCol w:w="1353"/>
        <w:gridCol w:w="4729"/>
        <w:gridCol w:w="1649"/>
      </w:tblGrid>
      <w:tr w:rsidR="00602706" w14:paraId="130A4FF7" w14:textId="77777777">
        <w:trPr>
          <w:jc w:val="center"/>
        </w:trPr>
        <w:tc>
          <w:tcPr>
            <w:tcW w:w="1984" w:type="dxa"/>
            <w:shd w:val="clear" w:color="auto" w:fill="2B4CC6"/>
          </w:tcPr>
          <w:p w14:paraId="475089EA" w14:textId="77777777" w:rsidR="00602706" w:rsidRDefault="00000000">
            <w:pPr>
              <w:spacing w:before="40" w:after="40"/>
            </w:pPr>
            <w:r>
              <w:rPr>
                <w:b/>
                <w:color w:val="FFFFFF"/>
                <w:sz w:val="19"/>
              </w:rPr>
              <w:t>Modul</w:t>
            </w:r>
          </w:p>
        </w:tc>
        <w:tc>
          <w:tcPr>
            <w:tcW w:w="1417" w:type="dxa"/>
            <w:shd w:val="clear" w:color="auto" w:fill="2B4CC6"/>
          </w:tcPr>
          <w:p w14:paraId="77C7A2F5" w14:textId="77777777" w:rsidR="00602706" w:rsidRDefault="00000000">
            <w:pPr>
              <w:spacing w:before="40" w:after="40"/>
            </w:pPr>
            <w:r>
              <w:rPr>
                <w:b/>
                <w:color w:val="FFFFFF"/>
                <w:sz w:val="19"/>
              </w:rPr>
              <w:t>Jumlah Fitur</w:t>
            </w:r>
          </w:p>
        </w:tc>
        <w:tc>
          <w:tcPr>
            <w:tcW w:w="5102" w:type="dxa"/>
            <w:shd w:val="clear" w:color="auto" w:fill="2B4CC6"/>
          </w:tcPr>
          <w:p w14:paraId="40C37FC0" w14:textId="77777777" w:rsidR="00602706" w:rsidRDefault="00000000">
            <w:pPr>
              <w:spacing w:before="40" w:after="40"/>
            </w:pPr>
            <w:r>
              <w:rPr>
                <w:b/>
                <w:color w:val="FFFFFF"/>
                <w:sz w:val="19"/>
              </w:rPr>
              <w:t>Contoh Fitur Utama</w:t>
            </w:r>
          </w:p>
        </w:tc>
        <w:tc>
          <w:tcPr>
            <w:tcW w:w="1701" w:type="dxa"/>
            <w:shd w:val="clear" w:color="auto" w:fill="2B4CC6"/>
          </w:tcPr>
          <w:p w14:paraId="2708AE0F" w14:textId="77777777" w:rsidR="00602706" w:rsidRDefault="00000000">
            <w:pPr>
              <w:spacing w:before="40" w:after="40"/>
            </w:pPr>
            <w:r>
              <w:rPr>
                <w:b/>
                <w:color w:val="FFFFFF"/>
                <w:sz w:val="19"/>
              </w:rPr>
              <w:t>Estimasi Biaya</w:t>
            </w:r>
          </w:p>
        </w:tc>
      </w:tr>
      <w:tr w:rsidR="00602706" w14:paraId="4A060EAC" w14:textId="77777777">
        <w:trPr>
          <w:jc w:val="center"/>
        </w:trPr>
        <w:tc>
          <w:tcPr>
            <w:tcW w:w="1984" w:type="dxa"/>
          </w:tcPr>
          <w:p w14:paraId="0DAA7A65" w14:textId="77777777" w:rsidR="00602706" w:rsidRDefault="00000000">
            <w:pPr>
              <w:spacing w:before="40" w:after="40"/>
            </w:pPr>
            <w:r>
              <w:rPr>
                <w:sz w:val="19"/>
              </w:rPr>
              <w:t>Video Conference</w:t>
            </w:r>
          </w:p>
        </w:tc>
        <w:tc>
          <w:tcPr>
            <w:tcW w:w="1417" w:type="dxa"/>
          </w:tcPr>
          <w:p w14:paraId="602628FD" w14:textId="77777777" w:rsidR="00602706" w:rsidRDefault="00000000">
            <w:pPr>
              <w:spacing w:before="40" w:after="40"/>
            </w:pPr>
            <w:r>
              <w:rPr>
                <w:sz w:val="19"/>
              </w:rPr>
              <w:t>20</w:t>
            </w:r>
          </w:p>
        </w:tc>
        <w:tc>
          <w:tcPr>
            <w:tcW w:w="5102" w:type="dxa"/>
          </w:tcPr>
          <w:p w14:paraId="32FF69DF" w14:textId="77777777" w:rsidR="00602706" w:rsidRDefault="00000000">
            <w:pPr>
              <w:spacing w:before="40" w:after="40"/>
            </w:pPr>
            <w:r>
              <w:rPr>
                <w:sz w:val="19"/>
              </w:rPr>
              <w:t>Penjadwalan &amp; live meeting, screen capture, integrasi cloud storage, chat, quiz, materi, musik, agenda, absensi</w:t>
            </w:r>
          </w:p>
        </w:tc>
        <w:tc>
          <w:tcPr>
            <w:tcW w:w="1701" w:type="dxa"/>
          </w:tcPr>
          <w:p w14:paraId="0B8D6270" w14:textId="77777777" w:rsidR="00602706" w:rsidRDefault="00000000">
            <w:pPr>
              <w:spacing w:before="40" w:after="40"/>
            </w:pPr>
            <w:r>
              <w:rPr>
                <w:sz w:val="19"/>
              </w:rPr>
              <w:t>Rp 187.000.000</w:t>
            </w:r>
          </w:p>
        </w:tc>
      </w:tr>
      <w:tr w:rsidR="00602706" w14:paraId="4FDF2F51" w14:textId="77777777">
        <w:trPr>
          <w:jc w:val="center"/>
        </w:trPr>
        <w:tc>
          <w:tcPr>
            <w:tcW w:w="1984" w:type="dxa"/>
          </w:tcPr>
          <w:p w14:paraId="656DA7DC" w14:textId="77777777" w:rsidR="00602706" w:rsidRDefault="00000000">
            <w:pPr>
              <w:spacing w:before="40" w:after="40"/>
            </w:pPr>
            <w:r>
              <w:rPr>
                <w:sz w:val="19"/>
              </w:rPr>
              <w:t>Cloud Storage</w:t>
            </w:r>
          </w:p>
        </w:tc>
        <w:tc>
          <w:tcPr>
            <w:tcW w:w="1417" w:type="dxa"/>
          </w:tcPr>
          <w:p w14:paraId="3ACD98C9" w14:textId="77777777" w:rsidR="00602706" w:rsidRDefault="00000000">
            <w:pPr>
              <w:spacing w:before="40" w:after="40"/>
            </w:pPr>
            <w:r>
              <w:rPr>
                <w:sz w:val="19"/>
              </w:rPr>
              <w:t>8</w:t>
            </w:r>
          </w:p>
        </w:tc>
        <w:tc>
          <w:tcPr>
            <w:tcW w:w="5102" w:type="dxa"/>
          </w:tcPr>
          <w:p w14:paraId="7C6B2624" w14:textId="77777777" w:rsidR="00602706" w:rsidRDefault="00000000">
            <w:pPr>
              <w:spacing w:before="40" w:after="40"/>
            </w:pPr>
            <w:r>
              <w:rPr>
                <w:sz w:val="19"/>
              </w:rPr>
              <w:t>Upload/lihat file, foto, video, notes, PDF; atur akses file</w:t>
            </w:r>
          </w:p>
        </w:tc>
        <w:tc>
          <w:tcPr>
            <w:tcW w:w="1701" w:type="dxa"/>
          </w:tcPr>
          <w:p w14:paraId="35A32C17" w14:textId="77777777" w:rsidR="00602706" w:rsidRDefault="00000000">
            <w:pPr>
              <w:spacing w:before="40" w:after="40"/>
            </w:pPr>
            <w:r>
              <w:rPr>
                <w:sz w:val="19"/>
              </w:rPr>
              <w:t>Rp 51.000.000</w:t>
            </w:r>
          </w:p>
        </w:tc>
      </w:tr>
      <w:tr w:rsidR="00602706" w14:paraId="2773BE5B" w14:textId="77777777">
        <w:trPr>
          <w:jc w:val="center"/>
        </w:trPr>
        <w:tc>
          <w:tcPr>
            <w:tcW w:w="1984" w:type="dxa"/>
          </w:tcPr>
          <w:p w14:paraId="402722C6" w14:textId="77777777" w:rsidR="00602706" w:rsidRDefault="00000000">
            <w:pPr>
              <w:spacing w:before="40" w:after="40"/>
            </w:pPr>
            <w:r>
              <w:rPr>
                <w:sz w:val="19"/>
              </w:rPr>
              <w:t>Catatan</w:t>
            </w:r>
          </w:p>
        </w:tc>
        <w:tc>
          <w:tcPr>
            <w:tcW w:w="1417" w:type="dxa"/>
          </w:tcPr>
          <w:p w14:paraId="386DD26F" w14:textId="77777777" w:rsidR="00602706" w:rsidRDefault="00000000">
            <w:pPr>
              <w:spacing w:before="40" w:after="40"/>
            </w:pPr>
            <w:r>
              <w:rPr>
                <w:sz w:val="19"/>
              </w:rPr>
              <w:t>5</w:t>
            </w:r>
          </w:p>
        </w:tc>
        <w:tc>
          <w:tcPr>
            <w:tcW w:w="5102" w:type="dxa"/>
          </w:tcPr>
          <w:p w14:paraId="682EB142" w14:textId="77777777" w:rsidR="00602706" w:rsidRDefault="00000000">
            <w:pPr>
              <w:spacing w:before="40" w:after="40"/>
            </w:pPr>
            <w:r>
              <w:rPr>
                <w:sz w:val="19"/>
              </w:rPr>
              <w:t>Membuat, mengatur, membagikan, dan mengomentari catatan</w:t>
            </w:r>
          </w:p>
        </w:tc>
        <w:tc>
          <w:tcPr>
            <w:tcW w:w="1701" w:type="dxa"/>
          </w:tcPr>
          <w:p w14:paraId="62530F03" w14:textId="77777777" w:rsidR="00602706" w:rsidRDefault="00000000">
            <w:pPr>
              <w:spacing w:before="40" w:after="40"/>
            </w:pPr>
            <w:r>
              <w:rPr>
                <w:sz w:val="19"/>
              </w:rPr>
              <w:t>Rp 29.000.000</w:t>
            </w:r>
          </w:p>
        </w:tc>
      </w:tr>
      <w:tr w:rsidR="00602706" w14:paraId="55D7EF4E" w14:textId="77777777">
        <w:trPr>
          <w:jc w:val="center"/>
        </w:trPr>
        <w:tc>
          <w:tcPr>
            <w:tcW w:w="1984" w:type="dxa"/>
          </w:tcPr>
          <w:p w14:paraId="1E5A81DA" w14:textId="77777777" w:rsidR="00602706" w:rsidRDefault="00000000">
            <w:pPr>
              <w:spacing w:before="40" w:after="40"/>
            </w:pPr>
            <w:r>
              <w:rPr>
                <w:sz w:val="19"/>
              </w:rPr>
              <w:t>Keuangan</w:t>
            </w:r>
          </w:p>
        </w:tc>
        <w:tc>
          <w:tcPr>
            <w:tcW w:w="1417" w:type="dxa"/>
          </w:tcPr>
          <w:p w14:paraId="1134450A" w14:textId="77777777" w:rsidR="00602706" w:rsidRDefault="00000000">
            <w:pPr>
              <w:spacing w:before="40" w:after="40"/>
            </w:pPr>
            <w:r>
              <w:rPr>
                <w:sz w:val="19"/>
              </w:rPr>
              <w:t>13</w:t>
            </w:r>
          </w:p>
        </w:tc>
        <w:tc>
          <w:tcPr>
            <w:tcW w:w="5102" w:type="dxa"/>
          </w:tcPr>
          <w:p w14:paraId="1D4956FE" w14:textId="77777777" w:rsidR="00602706" w:rsidRDefault="00000000">
            <w:pPr>
              <w:spacing w:before="40" w:after="40"/>
            </w:pPr>
            <w:r>
              <w:rPr>
                <w:sz w:val="19"/>
              </w:rPr>
              <w:t>Integrasi akun bank, cashflow, jurnal, neraca, inventori, memo persetujuan</w:t>
            </w:r>
          </w:p>
        </w:tc>
        <w:tc>
          <w:tcPr>
            <w:tcW w:w="1701" w:type="dxa"/>
          </w:tcPr>
          <w:p w14:paraId="219B1741" w14:textId="77777777" w:rsidR="00602706" w:rsidRDefault="00000000">
            <w:pPr>
              <w:spacing w:before="40" w:after="40"/>
            </w:pPr>
            <w:r>
              <w:rPr>
                <w:sz w:val="19"/>
              </w:rPr>
              <w:t>Rp 69.000.000</w:t>
            </w:r>
          </w:p>
        </w:tc>
      </w:tr>
      <w:tr w:rsidR="00602706" w14:paraId="4A65A066" w14:textId="77777777">
        <w:trPr>
          <w:jc w:val="center"/>
        </w:trPr>
        <w:tc>
          <w:tcPr>
            <w:tcW w:w="1984" w:type="dxa"/>
          </w:tcPr>
          <w:p w14:paraId="5804633E" w14:textId="77777777" w:rsidR="00602706" w:rsidRDefault="00000000">
            <w:pPr>
              <w:spacing w:before="40" w:after="40"/>
            </w:pPr>
            <w:r>
              <w:rPr>
                <w:sz w:val="19"/>
              </w:rPr>
              <w:t>Venue</w:t>
            </w:r>
          </w:p>
        </w:tc>
        <w:tc>
          <w:tcPr>
            <w:tcW w:w="1417" w:type="dxa"/>
          </w:tcPr>
          <w:p w14:paraId="3B602E8B" w14:textId="77777777" w:rsidR="00602706" w:rsidRDefault="00000000">
            <w:pPr>
              <w:spacing w:before="40" w:after="40"/>
            </w:pPr>
            <w:r>
              <w:rPr>
                <w:sz w:val="19"/>
              </w:rPr>
              <w:t>5</w:t>
            </w:r>
          </w:p>
        </w:tc>
        <w:tc>
          <w:tcPr>
            <w:tcW w:w="5102" w:type="dxa"/>
          </w:tcPr>
          <w:p w14:paraId="73E66F59" w14:textId="77777777" w:rsidR="00602706" w:rsidRDefault="00000000">
            <w:pPr>
              <w:spacing w:before="40" w:after="40"/>
            </w:pPr>
            <w:r>
              <w:rPr>
                <w:sz w:val="19"/>
              </w:rPr>
              <w:t>Pendaftaran &amp; pengaturan venue, integrasi event, promosi venue</w:t>
            </w:r>
          </w:p>
        </w:tc>
        <w:tc>
          <w:tcPr>
            <w:tcW w:w="1701" w:type="dxa"/>
          </w:tcPr>
          <w:p w14:paraId="6A4A95E7" w14:textId="77777777" w:rsidR="00602706" w:rsidRDefault="00000000">
            <w:pPr>
              <w:spacing w:before="40" w:after="40"/>
            </w:pPr>
            <w:r>
              <w:rPr>
                <w:sz w:val="19"/>
              </w:rPr>
              <w:t>Rp 41.000.000</w:t>
            </w:r>
          </w:p>
        </w:tc>
      </w:tr>
    </w:tbl>
    <w:p w14:paraId="37C74EF5" w14:textId="77777777" w:rsidR="00602706" w:rsidRDefault="00602706"/>
    <w:p w14:paraId="742CE80A" w14:textId="77777777" w:rsidR="00602706" w:rsidRDefault="00000000">
      <w:r>
        <w:br w:type="page"/>
      </w:r>
    </w:p>
    <w:p w14:paraId="79CEBC11" w14:textId="77777777" w:rsidR="00602706" w:rsidRDefault="00000000">
      <w:pPr>
        <w:pStyle w:val="Heading1"/>
      </w:pPr>
      <w:r>
        <w:lastRenderedPageBreak/>
        <w:t>9. Kebutuhan Tim &amp; Talenta</w:t>
      </w:r>
    </w:p>
    <w:p w14:paraId="0B11E2B9" w14:textId="77777777" w:rsidR="00602706" w:rsidRDefault="00000000">
      <w:pPr>
        <w:pStyle w:val="Heading2"/>
      </w:pPr>
      <w:r>
        <w:t>9.1 Tim Inti Pengembangan Produk</w:t>
      </w:r>
    </w:p>
    <w:tbl>
      <w:tblPr>
        <w:tblStyle w:val="TableGrid"/>
        <w:tblW w:w="0" w:type="auto"/>
        <w:tblLook w:val="04A0" w:firstRow="1" w:lastRow="0" w:firstColumn="1" w:lastColumn="0" w:noHBand="0" w:noVBand="1"/>
      </w:tblPr>
      <w:tblGrid>
        <w:gridCol w:w="2128"/>
        <w:gridCol w:w="3432"/>
        <w:gridCol w:w="2675"/>
      </w:tblGrid>
      <w:tr w:rsidR="004D32E4" w14:paraId="787A4B21" w14:textId="77777777" w:rsidTr="004D32E4">
        <w:tc>
          <w:tcPr>
            <w:tcW w:w="2128" w:type="dxa"/>
            <w:shd w:val="clear" w:color="auto" w:fill="2B4CC6"/>
          </w:tcPr>
          <w:p w14:paraId="48338123" w14:textId="77777777" w:rsidR="004D32E4" w:rsidRDefault="004D32E4">
            <w:pPr>
              <w:spacing w:before="40" w:after="40"/>
            </w:pPr>
            <w:r>
              <w:rPr>
                <w:b/>
                <w:color w:val="FFFFFF"/>
                <w:sz w:val="19"/>
              </w:rPr>
              <w:t>Peran</w:t>
            </w:r>
          </w:p>
        </w:tc>
        <w:tc>
          <w:tcPr>
            <w:tcW w:w="3432" w:type="dxa"/>
            <w:shd w:val="clear" w:color="auto" w:fill="2B4CC6"/>
          </w:tcPr>
          <w:p w14:paraId="7AEE02D0" w14:textId="77777777" w:rsidR="004D32E4" w:rsidRDefault="004D32E4">
            <w:pPr>
              <w:spacing w:before="40" w:after="40"/>
            </w:pPr>
            <w:r>
              <w:rPr>
                <w:b/>
                <w:color w:val="FFFFFF"/>
                <w:sz w:val="19"/>
              </w:rPr>
              <w:t>Tanggung Jawab</w:t>
            </w:r>
          </w:p>
        </w:tc>
        <w:tc>
          <w:tcPr>
            <w:tcW w:w="2675" w:type="dxa"/>
            <w:shd w:val="clear" w:color="auto" w:fill="2B4CC6"/>
          </w:tcPr>
          <w:p w14:paraId="17EEE35F" w14:textId="77777777" w:rsidR="004D32E4" w:rsidRDefault="004D32E4">
            <w:pPr>
              <w:spacing w:before="40" w:after="40"/>
            </w:pPr>
            <w:r>
              <w:rPr>
                <w:b/>
                <w:color w:val="FFFFFF"/>
                <w:sz w:val="19"/>
              </w:rPr>
              <w:t>Keluaran</w:t>
            </w:r>
          </w:p>
        </w:tc>
      </w:tr>
      <w:tr w:rsidR="004D32E4" w14:paraId="6BDBF54D" w14:textId="77777777" w:rsidTr="004D32E4">
        <w:tc>
          <w:tcPr>
            <w:tcW w:w="2128" w:type="dxa"/>
          </w:tcPr>
          <w:p w14:paraId="06A13BD6" w14:textId="77777777" w:rsidR="004D32E4" w:rsidRDefault="004D32E4">
            <w:pPr>
              <w:spacing w:before="40" w:after="40"/>
            </w:pPr>
            <w:r>
              <w:rPr>
                <w:sz w:val="19"/>
              </w:rPr>
              <w:t>Product Manager</w:t>
            </w:r>
          </w:p>
        </w:tc>
        <w:tc>
          <w:tcPr>
            <w:tcW w:w="3432" w:type="dxa"/>
          </w:tcPr>
          <w:p w14:paraId="7281242E" w14:textId="77777777" w:rsidR="004D32E4" w:rsidRDefault="004D32E4">
            <w:pPr>
              <w:spacing w:before="40" w:after="40"/>
            </w:pPr>
            <w:r>
              <w:rPr>
                <w:sz w:val="19"/>
              </w:rPr>
              <w:t>Membangun rencana riset produk berdasarkan kebutuhan pasar</w:t>
            </w:r>
          </w:p>
        </w:tc>
        <w:tc>
          <w:tcPr>
            <w:tcW w:w="2675" w:type="dxa"/>
          </w:tcPr>
          <w:p w14:paraId="5F55F5B1" w14:textId="77777777" w:rsidR="004D32E4" w:rsidRDefault="004D32E4">
            <w:pPr>
              <w:spacing w:before="40" w:after="40"/>
            </w:pPr>
            <w:r>
              <w:rPr>
                <w:sz w:val="19"/>
              </w:rPr>
              <w:t>Dokumen PRD, analisa feedback</w:t>
            </w:r>
          </w:p>
        </w:tc>
      </w:tr>
      <w:tr w:rsidR="004D32E4" w14:paraId="78C15CDE" w14:textId="77777777" w:rsidTr="004D32E4">
        <w:tc>
          <w:tcPr>
            <w:tcW w:w="2128" w:type="dxa"/>
          </w:tcPr>
          <w:p w14:paraId="705E6F73" w14:textId="77777777" w:rsidR="004D32E4" w:rsidRDefault="004D32E4">
            <w:pPr>
              <w:spacing w:before="40" w:after="40"/>
            </w:pPr>
            <w:r>
              <w:rPr>
                <w:sz w:val="19"/>
              </w:rPr>
              <w:t>Junior UX/UI Designer</w:t>
            </w:r>
          </w:p>
        </w:tc>
        <w:tc>
          <w:tcPr>
            <w:tcW w:w="3432" w:type="dxa"/>
          </w:tcPr>
          <w:p w14:paraId="71E67EF1" w14:textId="77777777" w:rsidR="004D32E4" w:rsidRDefault="004D32E4">
            <w:pPr>
              <w:spacing w:before="40" w:after="40"/>
            </w:pPr>
            <w:r>
              <w:rPr>
                <w:sz w:val="19"/>
              </w:rPr>
              <w:t>Merancang UX dan UI berdasarkan PRD</w:t>
            </w:r>
          </w:p>
        </w:tc>
        <w:tc>
          <w:tcPr>
            <w:tcW w:w="2675" w:type="dxa"/>
          </w:tcPr>
          <w:p w14:paraId="32A0E09B" w14:textId="77777777" w:rsidR="004D32E4" w:rsidRDefault="004D32E4">
            <w:pPr>
              <w:spacing w:before="40" w:after="40"/>
            </w:pPr>
            <w:r>
              <w:rPr>
                <w:sz w:val="19"/>
              </w:rPr>
              <w:t>User flow, prototype, user interface</w:t>
            </w:r>
          </w:p>
        </w:tc>
      </w:tr>
      <w:tr w:rsidR="004D32E4" w14:paraId="1EBA1CD4" w14:textId="77777777" w:rsidTr="004D32E4">
        <w:tc>
          <w:tcPr>
            <w:tcW w:w="2128" w:type="dxa"/>
          </w:tcPr>
          <w:p w14:paraId="2D14B7BF" w14:textId="77777777" w:rsidR="004D32E4" w:rsidRDefault="004D32E4">
            <w:pPr>
              <w:spacing w:before="40" w:after="40"/>
            </w:pPr>
            <w:r>
              <w:rPr>
                <w:sz w:val="19"/>
              </w:rPr>
              <w:t>Junior Front End Engineer</w:t>
            </w:r>
          </w:p>
        </w:tc>
        <w:tc>
          <w:tcPr>
            <w:tcW w:w="3432" w:type="dxa"/>
          </w:tcPr>
          <w:p w14:paraId="0ED9E10C" w14:textId="77777777" w:rsidR="004D32E4" w:rsidRDefault="004D32E4">
            <w:pPr>
              <w:spacing w:before="40" w:after="40"/>
            </w:pPr>
            <w:r>
              <w:rPr>
                <w:sz w:val="19"/>
              </w:rPr>
              <w:t>Membangun kode front end dan integrasi API</w:t>
            </w:r>
          </w:p>
        </w:tc>
        <w:tc>
          <w:tcPr>
            <w:tcW w:w="2675" w:type="dxa"/>
          </w:tcPr>
          <w:p w14:paraId="579B47D9" w14:textId="77777777" w:rsidR="004D32E4" w:rsidRDefault="004D32E4">
            <w:pPr>
              <w:spacing w:before="40" w:after="40"/>
            </w:pPr>
            <w:r>
              <w:rPr>
                <w:sz w:val="19"/>
              </w:rPr>
              <w:t>Implementasi aplikasi (client)</w:t>
            </w:r>
          </w:p>
        </w:tc>
      </w:tr>
      <w:tr w:rsidR="004D32E4" w14:paraId="3C756087" w14:textId="77777777" w:rsidTr="004D32E4">
        <w:tc>
          <w:tcPr>
            <w:tcW w:w="2128" w:type="dxa"/>
          </w:tcPr>
          <w:p w14:paraId="64F0A996" w14:textId="77777777" w:rsidR="004D32E4" w:rsidRDefault="004D32E4">
            <w:pPr>
              <w:spacing w:before="40" w:after="40"/>
            </w:pPr>
            <w:r>
              <w:rPr>
                <w:sz w:val="19"/>
              </w:rPr>
              <w:t>Senior Backend Engineer</w:t>
            </w:r>
          </w:p>
        </w:tc>
        <w:tc>
          <w:tcPr>
            <w:tcW w:w="3432" w:type="dxa"/>
          </w:tcPr>
          <w:p w14:paraId="7FA6BEA6" w14:textId="77777777" w:rsidR="004D32E4" w:rsidRDefault="004D32E4">
            <w:pPr>
              <w:spacing w:before="40" w:after="40"/>
            </w:pPr>
            <w:r>
              <w:rPr>
                <w:sz w:val="19"/>
              </w:rPr>
              <w:t>Membangun kode back end, database, dan instalasi ke server</w:t>
            </w:r>
          </w:p>
        </w:tc>
        <w:tc>
          <w:tcPr>
            <w:tcW w:w="2675" w:type="dxa"/>
          </w:tcPr>
          <w:p w14:paraId="3AECDA5F" w14:textId="77777777" w:rsidR="004D32E4" w:rsidRDefault="004D32E4">
            <w:pPr>
              <w:spacing w:before="40" w:after="40"/>
            </w:pPr>
            <w:r>
              <w:rPr>
                <w:sz w:val="19"/>
              </w:rPr>
              <w:t>Implementasi aplikasi (server)</w:t>
            </w:r>
          </w:p>
        </w:tc>
      </w:tr>
      <w:tr w:rsidR="004D32E4" w14:paraId="58AA86AE" w14:textId="77777777" w:rsidTr="004D32E4">
        <w:tc>
          <w:tcPr>
            <w:tcW w:w="2128" w:type="dxa"/>
          </w:tcPr>
          <w:p w14:paraId="7E04F52E" w14:textId="77777777" w:rsidR="004D32E4" w:rsidRDefault="004D32E4">
            <w:pPr>
              <w:spacing w:before="40" w:after="40"/>
            </w:pPr>
            <w:r>
              <w:rPr>
                <w:sz w:val="19"/>
              </w:rPr>
              <w:t>Junior QA Engineer</w:t>
            </w:r>
          </w:p>
        </w:tc>
        <w:tc>
          <w:tcPr>
            <w:tcW w:w="3432" w:type="dxa"/>
          </w:tcPr>
          <w:p w14:paraId="1F3ED342" w14:textId="77777777" w:rsidR="004D32E4" w:rsidRDefault="004D32E4">
            <w:pPr>
              <w:spacing w:before="40" w:after="40"/>
            </w:pPr>
            <w:r>
              <w:rPr>
                <w:sz w:val="19"/>
              </w:rPr>
              <w:t>Mengelola uji produk dari perencanaan hingga rilis</w:t>
            </w:r>
          </w:p>
        </w:tc>
        <w:tc>
          <w:tcPr>
            <w:tcW w:w="2675" w:type="dxa"/>
          </w:tcPr>
          <w:p w14:paraId="483B53E2" w14:textId="77777777" w:rsidR="004D32E4" w:rsidRDefault="004D32E4">
            <w:pPr>
              <w:spacing w:before="40" w:after="40"/>
            </w:pPr>
            <w:r>
              <w:rPr>
                <w:sz w:val="19"/>
              </w:rPr>
              <w:t>Test execution report, release report</w:t>
            </w:r>
          </w:p>
        </w:tc>
      </w:tr>
    </w:tbl>
    <w:p w14:paraId="20FDADDC" w14:textId="77777777" w:rsidR="00602706" w:rsidRDefault="00602706"/>
    <w:p w14:paraId="3F0392EF" w14:textId="77777777" w:rsidR="00602706" w:rsidRDefault="00000000">
      <w:pPr>
        <w:pStyle w:val="Heading2"/>
      </w:pPr>
      <w:r>
        <w:t>9.2 Tools &amp; Equipment (Referensi Biaya Operasional)</w:t>
      </w:r>
    </w:p>
    <w:tbl>
      <w:tblPr>
        <w:tblStyle w:val="TableGrid"/>
        <w:tblW w:w="0" w:type="auto"/>
        <w:jc w:val="center"/>
        <w:tblLook w:val="04A0" w:firstRow="1" w:lastRow="0" w:firstColumn="1" w:lastColumn="0" w:noHBand="0" w:noVBand="1"/>
      </w:tblPr>
      <w:tblGrid>
        <w:gridCol w:w="1983"/>
        <w:gridCol w:w="3398"/>
        <w:gridCol w:w="4247"/>
      </w:tblGrid>
      <w:tr w:rsidR="00602706" w14:paraId="521BA58E" w14:textId="77777777">
        <w:trPr>
          <w:jc w:val="center"/>
        </w:trPr>
        <w:tc>
          <w:tcPr>
            <w:tcW w:w="1984" w:type="dxa"/>
            <w:shd w:val="clear" w:color="auto" w:fill="2B4CC6"/>
          </w:tcPr>
          <w:p w14:paraId="0728B5A4" w14:textId="77777777" w:rsidR="00602706" w:rsidRDefault="00000000">
            <w:pPr>
              <w:spacing w:before="40" w:after="40"/>
            </w:pPr>
            <w:r>
              <w:rPr>
                <w:b/>
                <w:color w:val="FFFFFF"/>
                <w:sz w:val="19"/>
              </w:rPr>
              <w:t>Kategori</w:t>
            </w:r>
          </w:p>
        </w:tc>
        <w:tc>
          <w:tcPr>
            <w:tcW w:w="3402" w:type="dxa"/>
            <w:shd w:val="clear" w:color="auto" w:fill="2B4CC6"/>
          </w:tcPr>
          <w:p w14:paraId="3FCD0DC0" w14:textId="77777777" w:rsidR="00602706" w:rsidRDefault="00000000">
            <w:pPr>
              <w:spacing w:before="40" w:after="40"/>
            </w:pPr>
            <w:r>
              <w:rPr>
                <w:b/>
                <w:color w:val="FFFFFF"/>
                <w:sz w:val="19"/>
              </w:rPr>
              <w:t>Tools</w:t>
            </w:r>
          </w:p>
        </w:tc>
        <w:tc>
          <w:tcPr>
            <w:tcW w:w="4252" w:type="dxa"/>
            <w:shd w:val="clear" w:color="auto" w:fill="2B4CC6"/>
          </w:tcPr>
          <w:p w14:paraId="389548EE" w14:textId="77777777" w:rsidR="00602706" w:rsidRDefault="00000000">
            <w:pPr>
              <w:spacing w:before="40" w:after="40"/>
            </w:pPr>
            <w:r>
              <w:rPr>
                <w:b/>
                <w:color w:val="FFFFFF"/>
                <w:sz w:val="19"/>
              </w:rPr>
              <w:t>Kegunaan</w:t>
            </w:r>
          </w:p>
        </w:tc>
      </w:tr>
      <w:tr w:rsidR="00602706" w14:paraId="5ED33D5A" w14:textId="77777777">
        <w:trPr>
          <w:jc w:val="center"/>
        </w:trPr>
        <w:tc>
          <w:tcPr>
            <w:tcW w:w="1984" w:type="dxa"/>
          </w:tcPr>
          <w:p w14:paraId="09AB234A" w14:textId="77777777" w:rsidR="00602706" w:rsidRDefault="00000000">
            <w:pPr>
              <w:spacing w:before="40" w:after="40"/>
            </w:pPr>
            <w:r>
              <w:rPr>
                <w:sz w:val="19"/>
              </w:rPr>
              <w:t>Product Management</w:t>
            </w:r>
          </w:p>
        </w:tc>
        <w:tc>
          <w:tcPr>
            <w:tcW w:w="3402" w:type="dxa"/>
          </w:tcPr>
          <w:p w14:paraId="0575742D" w14:textId="1AB78311" w:rsidR="00602706" w:rsidRDefault="004D32E4">
            <w:pPr>
              <w:spacing w:before="40" w:after="40"/>
            </w:pPr>
            <w:proofErr w:type="spellStart"/>
            <w:proofErr w:type="gramStart"/>
            <w:r>
              <w:rPr>
                <w:sz w:val="19"/>
              </w:rPr>
              <w:t>Trello</w:t>
            </w:r>
            <w:r w:rsidR="00000000">
              <w:rPr>
                <w:sz w:val="19"/>
              </w:rPr>
              <w:t>,</w:t>
            </w:r>
            <w:r>
              <w:rPr>
                <w:sz w:val="19"/>
              </w:rPr>
              <w:t>Miro</w:t>
            </w:r>
            <w:proofErr w:type="spellEnd"/>
            <w:r>
              <w:rPr>
                <w:sz w:val="19"/>
              </w:rPr>
              <w:t>,  Lark</w:t>
            </w:r>
            <w:proofErr w:type="gramEnd"/>
          </w:p>
        </w:tc>
        <w:tc>
          <w:tcPr>
            <w:tcW w:w="4252" w:type="dxa"/>
          </w:tcPr>
          <w:p w14:paraId="05F68EDC" w14:textId="77777777" w:rsidR="00602706" w:rsidRDefault="00000000">
            <w:pPr>
              <w:spacing w:before="40" w:after="40"/>
            </w:pPr>
            <w:r>
              <w:rPr>
                <w:sz w:val="19"/>
              </w:rPr>
              <w:t>Backlog, dokumentasi, roadmap, analisa umpan balik pengguna</w:t>
            </w:r>
          </w:p>
        </w:tc>
      </w:tr>
      <w:tr w:rsidR="00602706" w14:paraId="13EF4F0C" w14:textId="77777777">
        <w:trPr>
          <w:jc w:val="center"/>
        </w:trPr>
        <w:tc>
          <w:tcPr>
            <w:tcW w:w="1984" w:type="dxa"/>
          </w:tcPr>
          <w:p w14:paraId="68E57EB5" w14:textId="77777777" w:rsidR="00602706" w:rsidRDefault="00000000">
            <w:pPr>
              <w:spacing w:before="40" w:after="40"/>
            </w:pPr>
            <w:r>
              <w:rPr>
                <w:sz w:val="19"/>
              </w:rPr>
              <w:t>Design &amp; User Research</w:t>
            </w:r>
          </w:p>
        </w:tc>
        <w:tc>
          <w:tcPr>
            <w:tcW w:w="3402" w:type="dxa"/>
          </w:tcPr>
          <w:p w14:paraId="473ADDDD" w14:textId="0B1DC232" w:rsidR="00602706" w:rsidRDefault="00000000">
            <w:pPr>
              <w:spacing w:before="40" w:after="40"/>
            </w:pPr>
            <w:r>
              <w:rPr>
                <w:sz w:val="19"/>
              </w:rPr>
              <w:t>Figma, Miro</w:t>
            </w:r>
          </w:p>
        </w:tc>
        <w:tc>
          <w:tcPr>
            <w:tcW w:w="4252" w:type="dxa"/>
          </w:tcPr>
          <w:p w14:paraId="385E47A5" w14:textId="77777777" w:rsidR="00602706" w:rsidRDefault="00000000">
            <w:pPr>
              <w:spacing w:before="40" w:after="40"/>
            </w:pPr>
            <w:r>
              <w:rPr>
                <w:sz w:val="19"/>
              </w:rPr>
              <w:t>User flow/prototype, brainstorming, uji coba pengguna</w:t>
            </w:r>
          </w:p>
        </w:tc>
      </w:tr>
      <w:tr w:rsidR="00602706" w14:paraId="42F27C7D" w14:textId="77777777">
        <w:trPr>
          <w:jc w:val="center"/>
        </w:trPr>
        <w:tc>
          <w:tcPr>
            <w:tcW w:w="1984" w:type="dxa"/>
          </w:tcPr>
          <w:p w14:paraId="5EB84B7C" w14:textId="77777777" w:rsidR="00602706" w:rsidRDefault="00000000">
            <w:pPr>
              <w:spacing w:before="40" w:after="40"/>
            </w:pPr>
            <w:r>
              <w:rPr>
                <w:sz w:val="19"/>
              </w:rPr>
              <w:t>Software Engineering</w:t>
            </w:r>
          </w:p>
        </w:tc>
        <w:tc>
          <w:tcPr>
            <w:tcW w:w="3402" w:type="dxa"/>
          </w:tcPr>
          <w:p w14:paraId="5F34C2DD" w14:textId="3344A6F1" w:rsidR="00602706" w:rsidRDefault="00000000">
            <w:pPr>
              <w:spacing w:before="40" w:after="40"/>
            </w:pPr>
            <w:r>
              <w:rPr>
                <w:sz w:val="19"/>
              </w:rPr>
              <w:t>GitHub, VS Code, Docker</w:t>
            </w:r>
          </w:p>
        </w:tc>
        <w:tc>
          <w:tcPr>
            <w:tcW w:w="4252" w:type="dxa"/>
          </w:tcPr>
          <w:p w14:paraId="06248AEE" w14:textId="77777777" w:rsidR="00602706" w:rsidRDefault="00000000">
            <w:pPr>
              <w:spacing w:before="40" w:after="40"/>
            </w:pPr>
            <w:r>
              <w:rPr>
                <w:sz w:val="19"/>
              </w:rPr>
              <w:t>Kelola kode, penulisan kode, deployment, feature flagging</w:t>
            </w:r>
          </w:p>
        </w:tc>
      </w:tr>
      <w:tr w:rsidR="00602706" w14:paraId="1EE47E89" w14:textId="77777777">
        <w:trPr>
          <w:jc w:val="center"/>
        </w:trPr>
        <w:tc>
          <w:tcPr>
            <w:tcW w:w="1984" w:type="dxa"/>
          </w:tcPr>
          <w:p w14:paraId="6B9EB1CE" w14:textId="77777777" w:rsidR="00602706" w:rsidRDefault="00000000">
            <w:pPr>
              <w:spacing w:before="40" w:after="40"/>
            </w:pPr>
            <w:r>
              <w:rPr>
                <w:sz w:val="19"/>
              </w:rPr>
              <w:t>Quality Assurance</w:t>
            </w:r>
          </w:p>
        </w:tc>
        <w:tc>
          <w:tcPr>
            <w:tcW w:w="3402" w:type="dxa"/>
          </w:tcPr>
          <w:p w14:paraId="42182957" w14:textId="77777777" w:rsidR="00602706" w:rsidRDefault="00000000">
            <w:pPr>
              <w:spacing w:before="40" w:after="40"/>
            </w:pPr>
            <w:r>
              <w:rPr>
                <w:sz w:val="19"/>
              </w:rPr>
              <w:t>Postman, Selenium, BrowserStack</w:t>
            </w:r>
          </w:p>
        </w:tc>
        <w:tc>
          <w:tcPr>
            <w:tcW w:w="4252" w:type="dxa"/>
          </w:tcPr>
          <w:p w14:paraId="33F6D209" w14:textId="77777777" w:rsidR="00602706" w:rsidRDefault="00000000">
            <w:pPr>
              <w:spacing w:before="40" w:after="40"/>
            </w:pPr>
            <w:r>
              <w:rPr>
                <w:sz w:val="19"/>
              </w:rPr>
              <w:t>Uji API, otomasi uji, uji lintas perangkat</w:t>
            </w:r>
          </w:p>
        </w:tc>
      </w:tr>
      <w:tr w:rsidR="00602706" w14:paraId="16A4B292" w14:textId="77777777">
        <w:trPr>
          <w:jc w:val="center"/>
        </w:trPr>
        <w:tc>
          <w:tcPr>
            <w:tcW w:w="1984" w:type="dxa"/>
          </w:tcPr>
          <w:p w14:paraId="3ED70A63" w14:textId="77777777" w:rsidR="00602706" w:rsidRDefault="00000000">
            <w:pPr>
              <w:spacing w:before="40" w:after="40"/>
            </w:pPr>
            <w:r>
              <w:rPr>
                <w:sz w:val="19"/>
              </w:rPr>
              <w:t>Data Analytic</w:t>
            </w:r>
          </w:p>
        </w:tc>
        <w:tc>
          <w:tcPr>
            <w:tcW w:w="3402" w:type="dxa"/>
          </w:tcPr>
          <w:p w14:paraId="5AB64FC8" w14:textId="77777777" w:rsidR="00602706" w:rsidRDefault="00000000">
            <w:pPr>
              <w:spacing w:before="40" w:after="40"/>
            </w:pPr>
            <w:r>
              <w:rPr>
                <w:sz w:val="19"/>
              </w:rPr>
              <w:t>Amplitude, LogRocket</w:t>
            </w:r>
          </w:p>
        </w:tc>
        <w:tc>
          <w:tcPr>
            <w:tcW w:w="4252" w:type="dxa"/>
          </w:tcPr>
          <w:p w14:paraId="1F1F8100" w14:textId="77777777" w:rsidR="00602706" w:rsidRDefault="00000000">
            <w:pPr>
              <w:spacing w:before="40" w:after="40"/>
            </w:pPr>
            <w:r>
              <w:rPr>
                <w:sz w:val="19"/>
              </w:rPr>
              <w:t>Pemantauan navigasi pengguna &amp; kinerja sistem</w:t>
            </w:r>
          </w:p>
        </w:tc>
      </w:tr>
      <w:tr w:rsidR="00602706" w14:paraId="56EE2131" w14:textId="77777777">
        <w:trPr>
          <w:jc w:val="center"/>
        </w:trPr>
        <w:tc>
          <w:tcPr>
            <w:tcW w:w="1984" w:type="dxa"/>
          </w:tcPr>
          <w:p w14:paraId="47634F26" w14:textId="77777777" w:rsidR="00602706" w:rsidRDefault="00000000">
            <w:pPr>
              <w:spacing w:before="40" w:after="40"/>
            </w:pPr>
            <w:r>
              <w:rPr>
                <w:sz w:val="19"/>
              </w:rPr>
              <w:t>Equipment</w:t>
            </w:r>
          </w:p>
        </w:tc>
        <w:tc>
          <w:tcPr>
            <w:tcW w:w="3402" w:type="dxa"/>
          </w:tcPr>
          <w:p w14:paraId="47E042EA" w14:textId="77777777" w:rsidR="00602706" w:rsidRDefault="00000000">
            <w:pPr>
              <w:spacing w:before="40" w:after="40"/>
            </w:pPr>
            <w:r>
              <w:rPr>
                <w:sz w:val="19"/>
              </w:rPr>
              <w:t>Server, Domain</w:t>
            </w:r>
          </w:p>
        </w:tc>
        <w:tc>
          <w:tcPr>
            <w:tcW w:w="4252" w:type="dxa"/>
          </w:tcPr>
          <w:p w14:paraId="0173EA3F" w14:textId="77777777" w:rsidR="00602706" w:rsidRDefault="00000000">
            <w:pPr>
              <w:spacing w:before="40" w:after="40"/>
            </w:pPr>
            <w:r>
              <w:rPr>
                <w:sz w:val="19"/>
              </w:rPr>
              <w:t>Hosting aplikasi &amp; alamat akses</w:t>
            </w:r>
          </w:p>
        </w:tc>
      </w:tr>
    </w:tbl>
    <w:p w14:paraId="087C3863" w14:textId="77777777" w:rsidR="00602706" w:rsidRDefault="00602706"/>
    <w:p w14:paraId="208BD5E7" w14:textId="77777777" w:rsidR="00602706" w:rsidRDefault="00000000">
      <w:pPr>
        <w:pStyle w:val="Heading2"/>
      </w:pPr>
      <w:r>
        <w:t>9.3 Metodologi Pengembangan</w:t>
      </w:r>
    </w:p>
    <w:p w14:paraId="2F99D1A4" w14:textId="77777777" w:rsidR="00602706" w:rsidRDefault="00000000">
      <w:pPr>
        <w:pStyle w:val="ListBullet"/>
        <w:ind w:left="283"/>
      </w:pPr>
      <w:r>
        <w:t>Design Science Research (DSR) sebagai metodologi payung riset — menghasilkan artefak (platform) sekaligus memahami fenomena pengelolaan komunitas digital.</w:t>
      </w:r>
    </w:p>
    <w:p w14:paraId="3B0C486F" w14:textId="77777777" w:rsidR="00602706" w:rsidRDefault="00000000">
      <w:pPr>
        <w:pStyle w:val="ListBullet"/>
        <w:ind w:left="283"/>
      </w:pPr>
      <w:r>
        <w:t>Agile Scrum untuk eksekusi pengembangan perangkat lunak secara iteratif, setiap iterasi menghasilkan peningkatan fungsi berdasarkan umpan balik pengguna.</w:t>
      </w:r>
    </w:p>
    <w:p w14:paraId="6143AB94" w14:textId="77777777" w:rsidR="00602706" w:rsidRDefault="00000000">
      <w:pPr>
        <w:pStyle w:val="ListBullet"/>
        <w:ind w:left="283"/>
      </w:pPr>
      <w:r>
        <w:t>Evaluasi menggunakan Black Box Testing (fungsional), System Usability Scale/SUS (usability), dan User Experience Questionnaire/UEQ (pengalaman pengguna).</w:t>
      </w:r>
    </w:p>
    <w:p w14:paraId="013CB498" w14:textId="10D1B37C" w:rsidR="00602706" w:rsidRDefault="00000000">
      <w:r>
        <w:br w:type="page"/>
      </w:r>
    </w:p>
    <w:p w14:paraId="10E8DC73" w14:textId="30C63924" w:rsidR="00602706" w:rsidRDefault="00000000">
      <w:pPr>
        <w:pStyle w:val="Heading1"/>
      </w:pPr>
      <w:r>
        <w:lastRenderedPageBreak/>
        <w:t>1</w:t>
      </w:r>
      <w:r w:rsidR="004D32E4">
        <w:t>0</w:t>
      </w:r>
      <w:r>
        <w:t>. Risiko &amp; Asumsi Terbuka</w:t>
      </w:r>
    </w:p>
    <w:tbl>
      <w:tblPr>
        <w:tblStyle w:val="TableGrid"/>
        <w:tblW w:w="0" w:type="auto"/>
        <w:jc w:val="center"/>
        <w:tblLook w:val="04A0" w:firstRow="1" w:lastRow="0" w:firstColumn="1" w:lastColumn="0" w:noHBand="0" w:noVBand="1"/>
      </w:tblPr>
      <w:tblGrid>
        <w:gridCol w:w="567"/>
        <w:gridCol w:w="3402"/>
        <w:gridCol w:w="2551"/>
        <w:gridCol w:w="2551"/>
      </w:tblGrid>
      <w:tr w:rsidR="00602706" w14:paraId="0CE24CAD" w14:textId="77777777">
        <w:trPr>
          <w:jc w:val="center"/>
        </w:trPr>
        <w:tc>
          <w:tcPr>
            <w:tcW w:w="567" w:type="dxa"/>
            <w:shd w:val="clear" w:color="auto" w:fill="2B4CC6"/>
          </w:tcPr>
          <w:p w14:paraId="505DE837" w14:textId="77777777" w:rsidR="00602706" w:rsidRDefault="00000000">
            <w:pPr>
              <w:spacing w:before="40" w:after="40"/>
            </w:pPr>
            <w:r>
              <w:rPr>
                <w:b/>
                <w:color w:val="FFFFFF"/>
                <w:sz w:val="19"/>
              </w:rPr>
              <w:t>#</w:t>
            </w:r>
          </w:p>
        </w:tc>
        <w:tc>
          <w:tcPr>
            <w:tcW w:w="3402" w:type="dxa"/>
            <w:shd w:val="clear" w:color="auto" w:fill="2B4CC6"/>
          </w:tcPr>
          <w:p w14:paraId="3DA2736A" w14:textId="77777777" w:rsidR="00602706" w:rsidRDefault="00000000">
            <w:pPr>
              <w:spacing w:before="40" w:after="40"/>
            </w:pPr>
            <w:r>
              <w:rPr>
                <w:b/>
                <w:color w:val="FFFFFF"/>
                <w:sz w:val="19"/>
              </w:rPr>
              <w:t>Risiko / Asumsi</w:t>
            </w:r>
          </w:p>
        </w:tc>
        <w:tc>
          <w:tcPr>
            <w:tcW w:w="2551" w:type="dxa"/>
            <w:shd w:val="clear" w:color="auto" w:fill="2B4CC6"/>
          </w:tcPr>
          <w:p w14:paraId="1C327B2F" w14:textId="77777777" w:rsidR="00602706" w:rsidRDefault="00000000">
            <w:pPr>
              <w:spacing w:before="40" w:after="40"/>
            </w:pPr>
            <w:r>
              <w:rPr>
                <w:b/>
                <w:color w:val="FFFFFF"/>
                <w:sz w:val="19"/>
              </w:rPr>
              <w:t>Dampak</w:t>
            </w:r>
          </w:p>
        </w:tc>
        <w:tc>
          <w:tcPr>
            <w:tcW w:w="2551" w:type="dxa"/>
            <w:shd w:val="clear" w:color="auto" w:fill="2B4CC6"/>
          </w:tcPr>
          <w:p w14:paraId="57AC6D19" w14:textId="77777777" w:rsidR="00602706" w:rsidRDefault="00000000">
            <w:pPr>
              <w:spacing w:before="40" w:after="40"/>
            </w:pPr>
            <w:r>
              <w:rPr>
                <w:b/>
                <w:color w:val="FFFFFF"/>
                <w:sz w:val="19"/>
              </w:rPr>
              <w:t>Rekomendasi Mitigasi</w:t>
            </w:r>
          </w:p>
        </w:tc>
      </w:tr>
      <w:tr w:rsidR="00602706" w14:paraId="3870CA17" w14:textId="77777777">
        <w:trPr>
          <w:jc w:val="center"/>
        </w:trPr>
        <w:tc>
          <w:tcPr>
            <w:tcW w:w="567" w:type="dxa"/>
          </w:tcPr>
          <w:p w14:paraId="60A42E3C" w14:textId="77777777" w:rsidR="00602706" w:rsidRDefault="00000000">
            <w:pPr>
              <w:spacing w:before="40" w:after="40"/>
            </w:pPr>
            <w:r>
              <w:rPr>
                <w:sz w:val="19"/>
              </w:rPr>
              <w:t>1</w:t>
            </w:r>
          </w:p>
        </w:tc>
        <w:tc>
          <w:tcPr>
            <w:tcW w:w="3402" w:type="dxa"/>
          </w:tcPr>
          <w:p w14:paraId="158EA624" w14:textId="77777777" w:rsidR="00602706" w:rsidRDefault="00000000">
            <w:pPr>
              <w:spacing w:before="40" w:after="40"/>
            </w:pPr>
            <w:r>
              <w:rPr>
                <w:sz w:val="19"/>
              </w:rPr>
              <w:t>Riset “Memahami Kebutuhan Community Builder” belum dijalankan — protokol lengkap tapi hasil masih placeholder</w:t>
            </w:r>
          </w:p>
        </w:tc>
        <w:tc>
          <w:tcPr>
            <w:tcW w:w="2551" w:type="dxa"/>
          </w:tcPr>
          <w:p w14:paraId="1C886D9A" w14:textId="77777777" w:rsidR="00602706" w:rsidRDefault="00000000">
            <w:pPr>
              <w:spacing w:before="40" w:after="40"/>
            </w:pPr>
            <w:r>
              <w:rPr>
                <w:sz w:val="19"/>
              </w:rPr>
              <w:t>Fitur Fase 1 (khususnya Kepengurusan &amp; Event Management) berisiko dibangun tanpa validasi kebutuhan nyata per segmen komunitas</w:t>
            </w:r>
          </w:p>
        </w:tc>
        <w:tc>
          <w:tcPr>
            <w:tcW w:w="2551" w:type="dxa"/>
          </w:tcPr>
          <w:p w14:paraId="38E15B1A" w14:textId="77777777" w:rsidR="00602706" w:rsidRDefault="00000000">
            <w:pPr>
              <w:spacing w:before="40" w:after="40"/>
            </w:pPr>
            <w:r>
              <w:rPr>
                <w:sz w:val="19"/>
              </w:rPr>
              <w:t>Jalankan riset wawancara sebelum commit scope penuh Fase 1; gunakan hasilnya untuk re-prioritisasi backlog</w:t>
            </w:r>
          </w:p>
        </w:tc>
      </w:tr>
      <w:tr w:rsidR="00602706" w14:paraId="5D87E7D3" w14:textId="77777777">
        <w:trPr>
          <w:jc w:val="center"/>
        </w:trPr>
        <w:tc>
          <w:tcPr>
            <w:tcW w:w="567" w:type="dxa"/>
          </w:tcPr>
          <w:p w14:paraId="5A059F6F" w14:textId="77777777" w:rsidR="00602706" w:rsidRDefault="00000000">
            <w:pPr>
              <w:spacing w:before="40" w:after="40"/>
            </w:pPr>
            <w:r>
              <w:rPr>
                <w:sz w:val="19"/>
              </w:rPr>
              <w:t>2</w:t>
            </w:r>
          </w:p>
        </w:tc>
        <w:tc>
          <w:tcPr>
            <w:tcW w:w="3402" w:type="dxa"/>
          </w:tcPr>
          <w:p w14:paraId="24C23F51" w14:textId="77777777" w:rsidR="00602706" w:rsidRDefault="00000000">
            <w:pPr>
              <w:spacing w:before="40" w:after="40"/>
            </w:pPr>
            <w:r>
              <w:rPr>
                <w:sz w:val="19"/>
              </w:rPr>
              <w:t>Kesenjangan antara target pasar aspirasional (organisasi &gt;100 anggota, berbadan hukum) dan realita pengguna saat ini (komunitas alumni kecil)</w:t>
            </w:r>
          </w:p>
        </w:tc>
        <w:tc>
          <w:tcPr>
            <w:tcW w:w="2551" w:type="dxa"/>
          </w:tcPr>
          <w:p w14:paraId="4B03BFAC" w14:textId="77777777" w:rsidR="00602706" w:rsidRDefault="00000000">
            <w:pPr>
              <w:spacing w:before="40" w:after="40"/>
            </w:pPr>
            <w:r>
              <w:rPr>
                <w:sz w:val="19"/>
              </w:rPr>
              <w:t>Fitur yang dirancang untuk organisasi besar (tata kelola formal, seleksi ketat) mungkin tidak relevan untuk mayoritas pengguna aktual</w:t>
            </w:r>
          </w:p>
        </w:tc>
        <w:tc>
          <w:tcPr>
            <w:tcW w:w="2551" w:type="dxa"/>
          </w:tcPr>
          <w:p w14:paraId="69DCFAA1" w14:textId="77777777" w:rsidR="00602706" w:rsidRDefault="00000000">
            <w:pPr>
              <w:spacing w:before="40" w:after="40"/>
            </w:pPr>
            <w:r>
              <w:rPr>
                <w:sz w:val="19"/>
              </w:rPr>
              <w:t>Segmentasi eksplisit: prioritaskan fitur yang melayani kedua segmen, atau pilih fokus segmen utama secara sadar</w:t>
            </w:r>
          </w:p>
        </w:tc>
      </w:tr>
      <w:tr w:rsidR="00602706" w14:paraId="2DD3B96F" w14:textId="77777777">
        <w:trPr>
          <w:jc w:val="center"/>
        </w:trPr>
        <w:tc>
          <w:tcPr>
            <w:tcW w:w="567" w:type="dxa"/>
          </w:tcPr>
          <w:p w14:paraId="41D574BA" w14:textId="77777777" w:rsidR="00602706" w:rsidRDefault="00000000">
            <w:pPr>
              <w:spacing w:before="40" w:after="40"/>
            </w:pPr>
            <w:r>
              <w:rPr>
                <w:sz w:val="19"/>
              </w:rPr>
              <w:t>3</w:t>
            </w:r>
          </w:p>
        </w:tc>
        <w:tc>
          <w:tcPr>
            <w:tcW w:w="3402" w:type="dxa"/>
          </w:tcPr>
          <w:p w14:paraId="34EBCCB4" w14:textId="77777777" w:rsidR="00602706" w:rsidRDefault="00000000">
            <w:pPr>
              <w:spacing w:before="40" w:after="40"/>
            </w:pPr>
            <w:r>
              <w:rPr>
                <w:sz w:val="19"/>
              </w:rPr>
              <w:t>Dua kerangka anggaran (RIIM Rp 609,65 juta vs RAB fitur Rp 525 juta) belum direkonsiliasi</w:t>
            </w:r>
          </w:p>
        </w:tc>
        <w:tc>
          <w:tcPr>
            <w:tcW w:w="2551" w:type="dxa"/>
          </w:tcPr>
          <w:p w14:paraId="5518D3A8" w14:textId="77777777" w:rsidR="00602706" w:rsidRDefault="00000000">
            <w:pPr>
              <w:spacing w:before="40" w:after="40"/>
            </w:pPr>
            <w:r>
              <w:rPr>
                <w:sz w:val="19"/>
              </w:rPr>
              <w:t>Ambiguitas alokasi dana antara operasional riset vs pengembangan produk</w:t>
            </w:r>
          </w:p>
        </w:tc>
        <w:tc>
          <w:tcPr>
            <w:tcW w:w="2551" w:type="dxa"/>
          </w:tcPr>
          <w:p w14:paraId="347CABB3" w14:textId="77777777" w:rsidR="00602706" w:rsidRDefault="00000000">
            <w:pPr>
              <w:spacing w:before="40" w:after="40"/>
            </w:pPr>
            <w:r>
              <w:rPr>
                <w:sz w:val="19"/>
              </w:rPr>
              <w:t>Satukan kedua anggaran dalam satu model keuangan tunggal dengan pemetaan biaya yang jelas</w:t>
            </w:r>
          </w:p>
        </w:tc>
      </w:tr>
      <w:tr w:rsidR="00602706" w14:paraId="30C66E9F" w14:textId="77777777">
        <w:trPr>
          <w:jc w:val="center"/>
        </w:trPr>
        <w:tc>
          <w:tcPr>
            <w:tcW w:w="567" w:type="dxa"/>
          </w:tcPr>
          <w:p w14:paraId="2E7DB523" w14:textId="77777777" w:rsidR="00602706" w:rsidRDefault="00000000">
            <w:pPr>
              <w:spacing w:before="40" w:after="40"/>
            </w:pPr>
            <w:r>
              <w:rPr>
                <w:sz w:val="19"/>
              </w:rPr>
              <w:t>4</w:t>
            </w:r>
          </w:p>
        </w:tc>
        <w:tc>
          <w:tcPr>
            <w:tcW w:w="3402" w:type="dxa"/>
          </w:tcPr>
          <w:p w14:paraId="279AC314" w14:textId="77777777" w:rsidR="00602706" w:rsidRDefault="00000000">
            <w:pPr>
              <w:spacing w:before="40" w:after="40"/>
            </w:pPr>
            <w:r>
              <w:rPr>
                <w:sz w:val="19"/>
              </w:rPr>
              <w:t>Ketergantungan pada pendanaan kompetitif RIIM Kompetisi 2026 yang belum tentu cair</w:t>
            </w:r>
          </w:p>
        </w:tc>
        <w:tc>
          <w:tcPr>
            <w:tcW w:w="2551" w:type="dxa"/>
          </w:tcPr>
          <w:p w14:paraId="773A950D" w14:textId="77777777" w:rsidR="00602706" w:rsidRDefault="00000000">
            <w:pPr>
              <w:spacing w:before="40" w:after="40"/>
            </w:pPr>
            <w:r>
              <w:rPr>
                <w:sz w:val="19"/>
              </w:rPr>
              <w:t>Roadmap Fase 1–2 berisiko tertunda jika proposal tidak didanai</w:t>
            </w:r>
          </w:p>
        </w:tc>
        <w:tc>
          <w:tcPr>
            <w:tcW w:w="2551" w:type="dxa"/>
          </w:tcPr>
          <w:p w14:paraId="1D751C2B" w14:textId="77777777" w:rsidR="00602706" w:rsidRDefault="00000000">
            <w:pPr>
              <w:spacing w:before="40" w:after="40"/>
            </w:pPr>
            <w:r>
              <w:rPr>
                <w:sz w:val="19"/>
              </w:rPr>
              <w:t>Siapkan jalur pendanaan alternatif (bootstrapping, mitra industri) untuk fitur prioritas tinggi</w:t>
            </w:r>
          </w:p>
        </w:tc>
      </w:tr>
      <w:tr w:rsidR="00602706" w14:paraId="0DE45E4A" w14:textId="77777777">
        <w:trPr>
          <w:jc w:val="center"/>
        </w:trPr>
        <w:tc>
          <w:tcPr>
            <w:tcW w:w="567" w:type="dxa"/>
          </w:tcPr>
          <w:p w14:paraId="478E8ACD" w14:textId="77777777" w:rsidR="00602706" w:rsidRDefault="00000000">
            <w:pPr>
              <w:spacing w:before="40" w:after="40"/>
            </w:pPr>
            <w:r>
              <w:rPr>
                <w:sz w:val="19"/>
              </w:rPr>
              <w:t>5</w:t>
            </w:r>
          </w:p>
        </w:tc>
        <w:tc>
          <w:tcPr>
            <w:tcW w:w="3402" w:type="dxa"/>
          </w:tcPr>
          <w:p w14:paraId="426FA76D" w14:textId="77777777" w:rsidR="00602706" w:rsidRDefault="00000000">
            <w:pPr>
              <w:spacing w:before="40" w:after="40"/>
            </w:pPr>
            <w:r>
              <w:rPr>
                <w:sz w:val="19"/>
              </w:rPr>
              <w:t>Model bisnis &amp; monetisasi belum didefinisikan secara eksplisit di dokumen manapun</w:t>
            </w:r>
          </w:p>
        </w:tc>
        <w:tc>
          <w:tcPr>
            <w:tcW w:w="2551" w:type="dxa"/>
          </w:tcPr>
          <w:p w14:paraId="5076C8FA" w14:textId="77777777" w:rsidR="00602706" w:rsidRDefault="00000000">
            <w:pPr>
              <w:spacing w:before="40" w:after="40"/>
            </w:pPr>
            <w:r>
              <w:rPr>
                <w:sz w:val="19"/>
              </w:rPr>
              <w:t>Sulit menilai keberlanjutan produk pasca masa riset 3 tahun berakhir</w:t>
            </w:r>
          </w:p>
        </w:tc>
        <w:tc>
          <w:tcPr>
            <w:tcW w:w="2551" w:type="dxa"/>
          </w:tcPr>
          <w:p w14:paraId="78090A7D" w14:textId="77777777" w:rsidR="00602706" w:rsidRDefault="00000000">
            <w:pPr>
              <w:spacing w:before="40" w:after="40"/>
            </w:pPr>
            <w:r>
              <w:rPr>
                <w:sz w:val="19"/>
              </w:rPr>
              <w:t>Definisikan hipotesis monetisasi (mis. freemium komunitas besar, biaya modul lanjutan) sebagai bagian keluaran riset opportunity map</w:t>
            </w:r>
          </w:p>
        </w:tc>
      </w:tr>
      <w:tr w:rsidR="00602706" w14:paraId="77D44582" w14:textId="77777777">
        <w:trPr>
          <w:jc w:val="center"/>
        </w:trPr>
        <w:tc>
          <w:tcPr>
            <w:tcW w:w="567" w:type="dxa"/>
          </w:tcPr>
          <w:p w14:paraId="0D02008C" w14:textId="77777777" w:rsidR="00602706" w:rsidRDefault="00000000">
            <w:pPr>
              <w:spacing w:before="40" w:after="40"/>
            </w:pPr>
            <w:r>
              <w:rPr>
                <w:sz w:val="19"/>
              </w:rPr>
              <w:t>6</w:t>
            </w:r>
          </w:p>
        </w:tc>
        <w:tc>
          <w:tcPr>
            <w:tcW w:w="3402" w:type="dxa"/>
          </w:tcPr>
          <w:p w14:paraId="20DBAF29" w14:textId="77777777" w:rsidR="00602706" w:rsidRDefault="00000000">
            <w:pPr>
              <w:spacing w:before="40" w:after="40"/>
            </w:pPr>
            <w:r>
              <w:rPr>
                <w:sz w:val="19"/>
              </w:rPr>
              <w:t>Modul Fase 3 (terutama Video Conference, Rp 187 juta) bernilai besar namun belum tervalidasi kebutuhannya</w:t>
            </w:r>
          </w:p>
        </w:tc>
        <w:tc>
          <w:tcPr>
            <w:tcW w:w="2551" w:type="dxa"/>
          </w:tcPr>
          <w:p w14:paraId="26DB897E" w14:textId="77777777" w:rsidR="00602706" w:rsidRDefault="00000000">
            <w:pPr>
              <w:spacing w:before="40" w:after="40"/>
            </w:pPr>
            <w:r>
              <w:rPr>
                <w:sz w:val="19"/>
              </w:rPr>
              <w:t>Risiko over-investasi pada fitur yang belum tentu jadi prioritas pengguna</w:t>
            </w:r>
          </w:p>
        </w:tc>
        <w:tc>
          <w:tcPr>
            <w:tcW w:w="2551" w:type="dxa"/>
          </w:tcPr>
          <w:p w14:paraId="4F367932" w14:textId="77777777" w:rsidR="00602706" w:rsidRDefault="00000000">
            <w:pPr>
              <w:spacing w:before="40" w:after="40"/>
            </w:pPr>
            <w:r>
              <w:rPr>
                <w:sz w:val="19"/>
              </w:rPr>
              <w:t>Tunda hingga ada bukti riset/permintaan eksplisit dari komunitas mitra</w:t>
            </w:r>
          </w:p>
        </w:tc>
      </w:tr>
    </w:tbl>
    <w:p w14:paraId="257B7DF8" w14:textId="77777777" w:rsidR="00602706" w:rsidRDefault="00602706"/>
    <w:p w14:paraId="72E12E19" w14:textId="53B9EF1F" w:rsidR="00602706" w:rsidRDefault="00000000" w:rsidP="004D32E4">
      <w:r>
        <w:br w:type="page"/>
      </w:r>
    </w:p>
    <w:sectPr w:rsidR="00602706"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323465">
    <w:abstractNumId w:val="8"/>
  </w:num>
  <w:num w:numId="2" w16cid:durableId="1409842945">
    <w:abstractNumId w:val="6"/>
  </w:num>
  <w:num w:numId="3" w16cid:durableId="745806538">
    <w:abstractNumId w:val="5"/>
  </w:num>
  <w:num w:numId="4" w16cid:durableId="1857497806">
    <w:abstractNumId w:val="4"/>
  </w:num>
  <w:num w:numId="5" w16cid:durableId="328408261">
    <w:abstractNumId w:val="7"/>
  </w:num>
  <w:num w:numId="6" w16cid:durableId="657804086">
    <w:abstractNumId w:val="3"/>
  </w:num>
  <w:num w:numId="7" w16cid:durableId="1981300665">
    <w:abstractNumId w:val="2"/>
  </w:num>
  <w:num w:numId="8" w16cid:durableId="432092777">
    <w:abstractNumId w:val="1"/>
  </w:num>
  <w:num w:numId="9" w16cid:durableId="57586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2E4"/>
    <w:rsid w:val="00602706"/>
    <w:rsid w:val="008024DD"/>
    <w:rsid w:val="00894776"/>
    <w:rsid w:val="009B61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896A9"/>
  <w14:defaultImageDpi w14:val="300"/>
  <w15:docId w15:val="{DFBF4A08-E8E7-D24A-80CE-D499B6FE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B4CC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4CC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B4CC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15</Pages>
  <Words>2813</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Yunandha Indrakusumah</cp:lastModifiedBy>
  <cp:revision>2</cp:revision>
  <dcterms:created xsi:type="dcterms:W3CDTF">2013-12-23T23:15:00Z</dcterms:created>
  <dcterms:modified xsi:type="dcterms:W3CDTF">2026-08-06T06:29:00Z</dcterms:modified>
  <cp:category/>
</cp:coreProperties>
</file>